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1899" w14:textId="77777777" w:rsidR="000B6E4F" w:rsidRDefault="00000000">
      <w:pPr>
        <w:jc w:val="center"/>
      </w:pPr>
      <w:r>
        <w:rPr>
          <w:b/>
          <w:color w:val="002D62"/>
          <w:sz w:val="36"/>
        </w:rPr>
        <w:t>📖 GUÍA DE REPLICACIÓN AUTÓNOMA: MÓDULO DEPARTAMENTO</w:t>
      </w:r>
    </w:p>
    <w:p w14:paraId="348752C4" w14:textId="77777777" w:rsidR="000B6E4F" w:rsidRDefault="00000000">
      <w:pPr>
        <w:spacing w:after="480"/>
        <w:jc w:val="center"/>
      </w:pPr>
      <w:r>
        <w:rPr>
          <w:i/>
          <w:color w:val="FC7323"/>
          <w:sz w:val="26"/>
        </w:rPr>
        <w:t>Fase 1: Construcción de una Entidad Limpia e Independiente bajo el Patrón MVC</w:t>
      </w:r>
    </w:p>
    <w:p w14:paraId="467EF0FC" w14:textId="77777777" w:rsidR="000B6E4F" w:rsidRDefault="00000000">
      <w:r>
        <w:rPr>
          <w:b/>
          <w:color w:val="002D62"/>
          <w:sz w:val="28"/>
        </w:rPr>
        <w:t>🎯 Objetivo de la Actividad</w:t>
      </w:r>
    </w:p>
    <w:p w14:paraId="0EEFCDD7" w14:textId="77777777" w:rsidR="000B6E4F" w:rsidRDefault="00000000">
      <w:r>
        <w:t>Mecanizar el patrón de arquitectura MVC en el backend aplicando de manera autónoma los conceptos aprendidos para crear un CRUD completo enfocado en la gestión de Departamentos corporativos de forma totalmente aislada.</w:t>
      </w:r>
    </w:p>
    <w:p w14:paraId="20B85FDD" w14:textId="77777777" w:rsidR="000B6E4F" w:rsidRDefault="00000000">
      <w:r>
        <w:rPr>
          <w:b/>
        </w:rPr>
        <w:t>🗄️ 1. Capa de Base de Datos (PostgreSQL)</w:t>
      </w:r>
    </w:p>
    <w:p w14:paraId="5C4261F2" w14:textId="77777777" w:rsidR="000B6E4F" w:rsidRDefault="00000000">
      <w:r>
        <w:t>Abra su consola de PostgreSQL o cliente gráfico (pgAdmin/DBeaver) e inserte la nueva tabla estructural sin conexiones:</w:t>
      </w:r>
    </w:p>
    <w:tbl>
      <w:tblPr>
        <w:tblW w:w="0" w:type="auto"/>
        <w:jc w:val="center"/>
        <w:tblLayout w:type="fixed"/>
        <w:tblLook w:val="04A0" w:firstRow="1" w:lastRow="0" w:firstColumn="1" w:lastColumn="0" w:noHBand="0" w:noVBand="1"/>
      </w:tblPr>
      <w:tblGrid>
        <w:gridCol w:w="8640"/>
      </w:tblGrid>
      <w:tr w:rsidR="000B6E4F" w14:paraId="1B62DDBD"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79B477BF" w14:textId="77777777" w:rsidR="000B6E4F" w:rsidRDefault="00000000">
            <w:pPr>
              <w:spacing w:after="0"/>
            </w:pPr>
            <w:r>
              <w:rPr>
                <w:rFonts w:ascii="Consolas" w:hAnsi="Consolas"/>
                <w:color w:val="1E293B"/>
                <w:sz w:val="19"/>
              </w:rPr>
              <w:t>CREATE TABLE departamentos (</w:t>
            </w:r>
            <w:r>
              <w:rPr>
                <w:rFonts w:ascii="Consolas" w:hAnsi="Consolas"/>
                <w:color w:val="1E293B"/>
                <w:sz w:val="19"/>
              </w:rPr>
              <w:br/>
              <w:t xml:space="preserve">    id SERIAL PRIMARY KEY,</w:t>
            </w:r>
            <w:r>
              <w:rPr>
                <w:rFonts w:ascii="Consolas" w:hAnsi="Consolas"/>
                <w:color w:val="1E293B"/>
                <w:sz w:val="19"/>
              </w:rPr>
              <w:br/>
              <w:t xml:space="preserve">    nombre VARCHAR(100) UNIQUE NOT NULL,</w:t>
            </w:r>
            <w:r>
              <w:rPr>
                <w:rFonts w:ascii="Consolas" w:hAnsi="Consolas"/>
                <w:color w:val="1E293B"/>
                <w:sz w:val="19"/>
              </w:rPr>
              <w:br/>
              <w:t xml:space="preserve">    codigo VARCHAR(10) UNIQUE NOT NULL</w:t>
            </w:r>
            <w:r>
              <w:rPr>
                <w:rFonts w:ascii="Consolas" w:hAnsi="Consolas"/>
                <w:color w:val="1E293B"/>
                <w:sz w:val="19"/>
              </w:rPr>
              <w:br/>
              <w:t>);</w:t>
            </w:r>
          </w:p>
        </w:tc>
      </w:tr>
    </w:tbl>
    <w:p w14:paraId="3AE15F2C" w14:textId="77777777" w:rsidR="000B6E4F" w:rsidRDefault="00000000">
      <w:r>
        <w:rPr>
          <w:b/>
        </w:rPr>
        <w:t>📐 2. Capa Modelo (M de MVC)</w:t>
      </w:r>
    </w:p>
    <w:p w14:paraId="730CE7B5" w14:textId="77777777" w:rsidR="000B6E4F" w:rsidRDefault="00000000">
      <w:r>
        <w:t>Abra el archivo 'app/models.py' y añada la nueva clase debajo del modelo existente:</w:t>
      </w:r>
    </w:p>
    <w:tbl>
      <w:tblPr>
        <w:tblW w:w="0" w:type="auto"/>
        <w:jc w:val="center"/>
        <w:tblLayout w:type="fixed"/>
        <w:tblLook w:val="04A0" w:firstRow="1" w:lastRow="0" w:firstColumn="1" w:lastColumn="0" w:noHBand="0" w:noVBand="1"/>
      </w:tblPr>
      <w:tblGrid>
        <w:gridCol w:w="8640"/>
      </w:tblGrid>
      <w:tr w:rsidR="000B6E4F" w14:paraId="220B2AC1"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51220AF5" w14:textId="77777777" w:rsidR="000B6E4F" w:rsidRDefault="00000000">
            <w:pPr>
              <w:spacing w:after="0"/>
            </w:pPr>
            <w:r>
              <w:rPr>
                <w:rFonts w:ascii="Consolas" w:hAnsi="Consolas"/>
                <w:color w:val="1E293B"/>
                <w:sz w:val="19"/>
              </w:rPr>
              <w:t>from sqlalchemy import Column, Integer, String</w:t>
            </w:r>
            <w:r>
              <w:rPr>
                <w:rFonts w:ascii="Consolas" w:hAnsi="Consolas"/>
                <w:color w:val="1E293B"/>
                <w:sz w:val="19"/>
              </w:rPr>
              <w:br/>
              <w:t>from app.database import Base</w:t>
            </w:r>
            <w:r>
              <w:rPr>
                <w:rFonts w:ascii="Consolas" w:hAnsi="Consolas"/>
                <w:color w:val="1E293B"/>
                <w:sz w:val="19"/>
              </w:rPr>
              <w:br/>
            </w:r>
            <w:r>
              <w:rPr>
                <w:rFonts w:ascii="Consolas" w:hAnsi="Consolas"/>
                <w:color w:val="1E293B"/>
                <w:sz w:val="19"/>
              </w:rPr>
              <w:br/>
              <w:t>class DepartamentoModel(Base):</w:t>
            </w:r>
            <w:r>
              <w:rPr>
                <w:rFonts w:ascii="Consolas" w:hAnsi="Consolas"/>
                <w:color w:val="1E293B"/>
                <w:sz w:val="19"/>
              </w:rPr>
              <w:br/>
              <w:t xml:space="preserve">    __tablename__ = "departamentos"</w:t>
            </w:r>
            <w:r>
              <w:rPr>
                <w:rFonts w:ascii="Consolas" w:hAnsi="Consolas"/>
                <w:color w:val="1E293B"/>
                <w:sz w:val="19"/>
              </w:rPr>
              <w:br/>
            </w:r>
            <w:r>
              <w:rPr>
                <w:rFonts w:ascii="Consolas" w:hAnsi="Consolas"/>
                <w:color w:val="1E293B"/>
                <w:sz w:val="19"/>
              </w:rPr>
              <w:br/>
              <w:t xml:space="preserve">    id = Column(Integer, primary key=True, index=True, autoincrement=True)</w:t>
            </w:r>
            <w:r>
              <w:rPr>
                <w:rFonts w:ascii="Consolas" w:hAnsi="Consolas"/>
                <w:color w:val="1E293B"/>
                <w:sz w:val="19"/>
              </w:rPr>
              <w:br/>
              <w:t xml:space="preserve">    nombre = Column(String, unique=True, nullable=False)</w:t>
            </w:r>
            <w:r>
              <w:rPr>
                <w:rFonts w:ascii="Consolas" w:hAnsi="Consolas"/>
                <w:color w:val="1E293B"/>
                <w:sz w:val="19"/>
              </w:rPr>
              <w:br/>
              <w:t xml:space="preserve">    codigo = Column(String, unique=True, nullable=False)</w:t>
            </w:r>
          </w:p>
        </w:tc>
      </w:tr>
    </w:tbl>
    <w:p w14:paraId="2173E81C" w14:textId="77777777" w:rsidR="000B6E4F" w:rsidRDefault="00000000">
      <w:r>
        <w:rPr>
          <w:b/>
        </w:rPr>
        <w:t>🛡️ 3. Capa Esquemas (Validación Pydantic)</w:t>
      </w:r>
    </w:p>
    <w:p w14:paraId="769C4446" w14:textId="77777777" w:rsidR="000B6E4F" w:rsidRDefault="00000000">
      <w:r>
        <w:t>Abra el archivo 'app/schemas.py' y defina las estructuras de entrada y salida:</w:t>
      </w:r>
    </w:p>
    <w:tbl>
      <w:tblPr>
        <w:tblW w:w="0" w:type="auto"/>
        <w:jc w:val="center"/>
        <w:tblLayout w:type="fixed"/>
        <w:tblLook w:val="04A0" w:firstRow="1" w:lastRow="0" w:firstColumn="1" w:lastColumn="0" w:noHBand="0" w:noVBand="1"/>
      </w:tblPr>
      <w:tblGrid>
        <w:gridCol w:w="8640"/>
      </w:tblGrid>
      <w:tr w:rsidR="000B6E4F" w14:paraId="2812DD31"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63F423EB" w14:textId="77777777" w:rsidR="000B6E4F" w:rsidRDefault="00000000">
            <w:pPr>
              <w:spacing w:after="0"/>
            </w:pPr>
            <w:r>
              <w:rPr>
                <w:rFonts w:ascii="Consolas" w:hAnsi="Consolas"/>
                <w:color w:val="1E293B"/>
                <w:sz w:val="19"/>
              </w:rPr>
              <w:t>from pydantic import BaseModel</w:t>
            </w:r>
            <w:r>
              <w:rPr>
                <w:rFonts w:ascii="Consolas" w:hAnsi="Consolas"/>
                <w:color w:val="1E293B"/>
                <w:sz w:val="19"/>
              </w:rPr>
              <w:br/>
            </w:r>
            <w:r>
              <w:rPr>
                <w:rFonts w:ascii="Consolas" w:hAnsi="Consolas"/>
                <w:color w:val="1E293B"/>
                <w:sz w:val="19"/>
              </w:rPr>
              <w:br/>
              <w:t>class DepartamentoBase(BaseModel):</w:t>
            </w:r>
            <w:r>
              <w:rPr>
                <w:rFonts w:ascii="Consolas" w:hAnsi="Consolas"/>
                <w:color w:val="1E293B"/>
                <w:sz w:val="19"/>
              </w:rPr>
              <w:br/>
              <w:t xml:space="preserve">    nombre: str</w:t>
            </w:r>
            <w:r>
              <w:rPr>
                <w:rFonts w:ascii="Consolas" w:hAnsi="Consolas"/>
                <w:color w:val="1E293B"/>
                <w:sz w:val="19"/>
              </w:rPr>
              <w:br/>
            </w:r>
            <w:r>
              <w:rPr>
                <w:rFonts w:ascii="Consolas" w:hAnsi="Consolas"/>
                <w:color w:val="1E293B"/>
                <w:sz w:val="19"/>
              </w:rPr>
              <w:lastRenderedPageBreak/>
              <w:t xml:space="preserve">    codigo: str</w:t>
            </w:r>
            <w:r>
              <w:rPr>
                <w:rFonts w:ascii="Consolas" w:hAnsi="Consolas"/>
                <w:color w:val="1E293B"/>
                <w:sz w:val="19"/>
              </w:rPr>
              <w:br/>
            </w:r>
            <w:r>
              <w:rPr>
                <w:rFonts w:ascii="Consolas" w:hAnsi="Consolas"/>
                <w:color w:val="1E293B"/>
                <w:sz w:val="19"/>
              </w:rPr>
              <w:br/>
              <w:t>class DepartamentoCreate(DepartamentoBase):</w:t>
            </w:r>
            <w:r>
              <w:rPr>
                <w:rFonts w:ascii="Consolas" w:hAnsi="Consolas"/>
                <w:color w:val="1E293B"/>
                <w:sz w:val="19"/>
              </w:rPr>
              <w:br/>
              <w:t xml:space="preserve">    pass</w:t>
            </w:r>
            <w:r>
              <w:rPr>
                <w:rFonts w:ascii="Consolas" w:hAnsi="Consolas"/>
                <w:color w:val="1E293B"/>
                <w:sz w:val="19"/>
              </w:rPr>
              <w:br/>
            </w:r>
            <w:r>
              <w:rPr>
                <w:rFonts w:ascii="Consolas" w:hAnsi="Consolas"/>
                <w:color w:val="1E293B"/>
                <w:sz w:val="19"/>
              </w:rPr>
              <w:br/>
              <w:t>class DepartamentoUpdate(BaseModel):</w:t>
            </w:r>
            <w:r>
              <w:rPr>
                <w:rFonts w:ascii="Consolas" w:hAnsi="Consolas"/>
                <w:color w:val="1E293B"/>
                <w:sz w:val="19"/>
              </w:rPr>
              <w:br/>
              <w:t xml:space="preserve">    nombre: str | None = None</w:t>
            </w:r>
            <w:r>
              <w:rPr>
                <w:rFonts w:ascii="Consolas" w:hAnsi="Consolas"/>
                <w:color w:val="1E293B"/>
                <w:sz w:val="19"/>
              </w:rPr>
              <w:br/>
              <w:t xml:space="preserve">    codigo: str | None = None</w:t>
            </w:r>
            <w:r>
              <w:rPr>
                <w:rFonts w:ascii="Consolas" w:hAnsi="Consolas"/>
                <w:color w:val="1E293B"/>
                <w:sz w:val="19"/>
              </w:rPr>
              <w:br/>
            </w:r>
            <w:r>
              <w:rPr>
                <w:rFonts w:ascii="Consolas" w:hAnsi="Consolas"/>
                <w:color w:val="1E293B"/>
                <w:sz w:val="19"/>
              </w:rPr>
              <w:br/>
              <w:t>class DepartamentoResponse(DepartamentoBase):</w:t>
            </w:r>
            <w:r>
              <w:rPr>
                <w:rFonts w:ascii="Consolas" w:hAnsi="Consolas"/>
                <w:color w:val="1E293B"/>
                <w:sz w:val="19"/>
              </w:rPr>
              <w:br/>
              <w:t xml:space="preserve">    id: int</w:t>
            </w:r>
            <w:r>
              <w:rPr>
                <w:rFonts w:ascii="Consolas" w:hAnsi="Consolas"/>
                <w:color w:val="1E293B"/>
                <w:sz w:val="19"/>
              </w:rPr>
              <w:br/>
            </w:r>
            <w:r>
              <w:rPr>
                <w:rFonts w:ascii="Consolas" w:hAnsi="Consolas"/>
                <w:color w:val="1E293B"/>
                <w:sz w:val="19"/>
              </w:rPr>
              <w:br/>
              <w:t xml:space="preserve">    class Config:</w:t>
            </w:r>
            <w:r>
              <w:rPr>
                <w:rFonts w:ascii="Consolas" w:hAnsi="Consolas"/>
                <w:color w:val="1E293B"/>
                <w:sz w:val="19"/>
              </w:rPr>
              <w:br/>
              <w:t xml:space="preserve">        from_attributes = True</w:t>
            </w:r>
          </w:p>
        </w:tc>
      </w:tr>
    </w:tbl>
    <w:p w14:paraId="76BC6D13" w14:textId="77777777" w:rsidR="000B6E4F" w:rsidRDefault="00000000">
      <w:r>
        <w:rPr>
          <w:b/>
        </w:rPr>
        <w:lastRenderedPageBreak/>
        <w:t>🧠 4. Capa Controlador (Lógica CRUD)</w:t>
      </w:r>
    </w:p>
    <w:p w14:paraId="35B16EA9" w14:textId="77777777" w:rsidR="000B6E4F" w:rsidRDefault="00000000">
      <w:r>
        <w:t>Abra el archivo 'app/crud.py' y adicione los métodos lógicos específicos de gestión:</w:t>
      </w:r>
    </w:p>
    <w:tbl>
      <w:tblPr>
        <w:tblW w:w="0" w:type="auto"/>
        <w:jc w:val="center"/>
        <w:tblLayout w:type="fixed"/>
        <w:tblLook w:val="04A0" w:firstRow="1" w:lastRow="0" w:firstColumn="1" w:lastColumn="0" w:noHBand="0" w:noVBand="1"/>
      </w:tblPr>
      <w:tblGrid>
        <w:gridCol w:w="8640"/>
      </w:tblGrid>
      <w:tr w:rsidR="000B6E4F" w14:paraId="57E5EBF9"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72EF0D80" w14:textId="77777777" w:rsidR="000B6E4F" w:rsidRDefault="00000000">
            <w:pPr>
              <w:spacing w:after="0"/>
            </w:pPr>
            <w:r>
              <w:rPr>
                <w:rFonts w:ascii="Consolas" w:hAnsi="Consolas"/>
                <w:color w:val="1E293B"/>
                <w:sz w:val="19"/>
              </w:rPr>
              <w:t>from app.models import DepartamentoModel</w:t>
            </w:r>
            <w:r>
              <w:rPr>
                <w:rFonts w:ascii="Consolas" w:hAnsi="Consolas"/>
                <w:color w:val="1E293B"/>
                <w:sz w:val="19"/>
              </w:rPr>
              <w:br/>
              <w:t>from app.schemas import DepartamentoCreate, DepartamentoUpdate</w:t>
            </w:r>
            <w:r>
              <w:rPr>
                <w:rFonts w:ascii="Consolas" w:hAnsi="Consolas"/>
                <w:color w:val="1E293B"/>
                <w:sz w:val="19"/>
              </w:rPr>
              <w:br/>
            </w:r>
            <w:r>
              <w:rPr>
                <w:rFonts w:ascii="Consolas" w:hAnsi="Consolas"/>
                <w:color w:val="1E293B"/>
                <w:sz w:val="19"/>
              </w:rPr>
              <w:br/>
              <w:t>def obtener_departamentos(db: Session):</w:t>
            </w:r>
            <w:r>
              <w:rPr>
                <w:rFonts w:ascii="Consolas" w:hAnsi="Consolas"/>
                <w:color w:val="1E293B"/>
                <w:sz w:val="19"/>
              </w:rPr>
              <w:br/>
              <w:t xml:space="preserve">    return db.query(DepartamentoModel).all()</w:t>
            </w:r>
            <w:r>
              <w:rPr>
                <w:rFonts w:ascii="Consolas" w:hAnsi="Consolas"/>
                <w:color w:val="1E293B"/>
                <w:sz w:val="19"/>
              </w:rPr>
              <w:br/>
            </w:r>
            <w:r>
              <w:rPr>
                <w:rFonts w:ascii="Consolas" w:hAnsi="Consolas"/>
                <w:color w:val="1E293B"/>
                <w:sz w:val="19"/>
              </w:rPr>
              <w:br/>
              <w:t>def obtener_departamento_por_id(db: Session, depto_id: int):</w:t>
            </w:r>
            <w:r>
              <w:rPr>
                <w:rFonts w:ascii="Consolas" w:hAnsi="Consolas"/>
                <w:color w:val="1E293B"/>
                <w:sz w:val="19"/>
              </w:rPr>
              <w:br/>
              <w:t xml:space="preserve">    return db.query(DepartamentoModel).filter(DepartamentoModel.id == depto_id).first()</w:t>
            </w:r>
            <w:r>
              <w:rPr>
                <w:rFonts w:ascii="Consolas" w:hAnsi="Consolas"/>
                <w:color w:val="1E293B"/>
                <w:sz w:val="19"/>
              </w:rPr>
              <w:br/>
            </w:r>
            <w:r>
              <w:rPr>
                <w:rFonts w:ascii="Consolas" w:hAnsi="Consolas"/>
                <w:color w:val="1E293B"/>
                <w:sz w:val="19"/>
              </w:rPr>
              <w:br/>
              <w:t>def crear_departamento(db: Session, depto: DepartamentoCreate):</w:t>
            </w:r>
            <w:r>
              <w:rPr>
                <w:rFonts w:ascii="Consolas" w:hAnsi="Consolas"/>
                <w:color w:val="1E293B"/>
                <w:sz w:val="19"/>
              </w:rPr>
              <w:br/>
              <w:t xml:space="preserve">    nuevo_depto = DepartamentoModel(nombre=depto.nombre, codigo=depto.codigo)</w:t>
            </w:r>
            <w:r>
              <w:rPr>
                <w:rFonts w:ascii="Consolas" w:hAnsi="Consolas"/>
                <w:color w:val="1E293B"/>
                <w:sz w:val="19"/>
              </w:rPr>
              <w:br/>
              <w:t xml:space="preserve">    db.add(nuevo_depto)</w:t>
            </w:r>
            <w:r>
              <w:rPr>
                <w:rFonts w:ascii="Consolas" w:hAnsi="Consolas"/>
                <w:color w:val="1E293B"/>
                <w:sz w:val="19"/>
              </w:rPr>
              <w:br/>
              <w:t xml:space="preserve">    db.commit()</w:t>
            </w:r>
            <w:r>
              <w:rPr>
                <w:rFonts w:ascii="Consolas" w:hAnsi="Consolas"/>
                <w:color w:val="1E293B"/>
                <w:sz w:val="19"/>
              </w:rPr>
              <w:br/>
              <w:t xml:space="preserve">    db.refresh(nuevo_depto)</w:t>
            </w:r>
            <w:r>
              <w:rPr>
                <w:rFonts w:ascii="Consolas" w:hAnsi="Consolas"/>
                <w:color w:val="1E293B"/>
                <w:sz w:val="19"/>
              </w:rPr>
              <w:br/>
              <w:t xml:space="preserve">    return nuevo_depto</w:t>
            </w:r>
            <w:r>
              <w:rPr>
                <w:rFonts w:ascii="Consolas" w:hAnsi="Consolas"/>
                <w:color w:val="1E293B"/>
                <w:sz w:val="19"/>
              </w:rPr>
              <w:br/>
            </w:r>
            <w:r>
              <w:rPr>
                <w:rFonts w:ascii="Consolas" w:hAnsi="Consolas"/>
                <w:color w:val="1E293B"/>
                <w:sz w:val="19"/>
              </w:rPr>
              <w:br/>
              <w:t>def actualizar_departamento(db: Session, depto_id: int, depto_data: DepartamentoUpdate):</w:t>
            </w:r>
            <w:r>
              <w:rPr>
                <w:rFonts w:ascii="Consolas" w:hAnsi="Consolas"/>
                <w:color w:val="1E293B"/>
                <w:sz w:val="19"/>
              </w:rPr>
              <w:br/>
              <w:t xml:space="preserve">    db_depto = obtener_departamento_por_id(db, depto_id)</w:t>
            </w:r>
            <w:r>
              <w:rPr>
                <w:rFonts w:ascii="Consolas" w:hAnsi="Consolas"/>
                <w:color w:val="1E293B"/>
                <w:sz w:val="19"/>
              </w:rPr>
              <w:br/>
              <w:t xml:space="preserve">    if db_depto:</w:t>
            </w:r>
            <w:r>
              <w:rPr>
                <w:rFonts w:ascii="Consolas" w:hAnsi="Consolas"/>
                <w:color w:val="1E293B"/>
                <w:sz w:val="19"/>
              </w:rPr>
              <w:br/>
              <w:t xml:space="preserve">        datos = depto_data.model_dump(exclude_unset=True)</w:t>
            </w:r>
            <w:r>
              <w:rPr>
                <w:rFonts w:ascii="Consolas" w:hAnsi="Consolas"/>
                <w:color w:val="1E293B"/>
                <w:sz w:val="19"/>
              </w:rPr>
              <w:br/>
              <w:t xml:space="preserve">        for llave, valor in datos.items():</w:t>
            </w:r>
            <w:r>
              <w:rPr>
                <w:rFonts w:ascii="Consolas" w:hAnsi="Consolas"/>
                <w:color w:val="1E293B"/>
                <w:sz w:val="19"/>
              </w:rPr>
              <w:br/>
              <w:t xml:space="preserve">            setattr(db_depto, llave, valor)</w:t>
            </w:r>
            <w:r>
              <w:rPr>
                <w:rFonts w:ascii="Consolas" w:hAnsi="Consolas"/>
                <w:color w:val="1E293B"/>
                <w:sz w:val="19"/>
              </w:rPr>
              <w:br/>
              <w:t xml:space="preserve">        db.commit()</w:t>
            </w:r>
            <w:r>
              <w:rPr>
                <w:rFonts w:ascii="Consolas" w:hAnsi="Consolas"/>
                <w:color w:val="1E293B"/>
                <w:sz w:val="19"/>
              </w:rPr>
              <w:br/>
              <w:t xml:space="preserve">        db.refresh(db_depto)</w:t>
            </w:r>
            <w:r>
              <w:rPr>
                <w:rFonts w:ascii="Consolas" w:hAnsi="Consolas"/>
                <w:color w:val="1E293B"/>
                <w:sz w:val="19"/>
              </w:rPr>
              <w:br/>
              <w:t xml:space="preserve">    return db_depto</w:t>
            </w:r>
            <w:r>
              <w:rPr>
                <w:rFonts w:ascii="Consolas" w:hAnsi="Consolas"/>
                <w:color w:val="1E293B"/>
                <w:sz w:val="19"/>
              </w:rPr>
              <w:br/>
            </w:r>
            <w:r>
              <w:rPr>
                <w:rFonts w:ascii="Consolas" w:hAnsi="Consolas"/>
                <w:color w:val="1E293B"/>
                <w:sz w:val="19"/>
              </w:rPr>
              <w:br/>
              <w:t>def eliminar_departamento(db: Session, depto_id: int):</w:t>
            </w:r>
            <w:r>
              <w:rPr>
                <w:rFonts w:ascii="Consolas" w:hAnsi="Consolas"/>
                <w:color w:val="1E293B"/>
                <w:sz w:val="19"/>
              </w:rPr>
              <w:br/>
              <w:t xml:space="preserve">    db_depto = obtener_departamento_por_id(db, depto_id)</w:t>
            </w:r>
            <w:r>
              <w:rPr>
                <w:rFonts w:ascii="Consolas" w:hAnsi="Consolas"/>
                <w:color w:val="1E293B"/>
                <w:sz w:val="19"/>
              </w:rPr>
              <w:br/>
              <w:t xml:space="preserve">    if db_depto:</w:t>
            </w:r>
            <w:r>
              <w:rPr>
                <w:rFonts w:ascii="Consolas" w:hAnsi="Consolas"/>
                <w:color w:val="1E293B"/>
                <w:sz w:val="19"/>
              </w:rPr>
              <w:br/>
              <w:t xml:space="preserve">        db.delete(db_depto)</w:t>
            </w:r>
            <w:r>
              <w:rPr>
                <w:rFonts w:ascii="Consolas" w:hAnsi="Consolas"/>
                <w:color w:val="1E293B"/>
                <w:sz w:val="19"/>
              </w:rPr>
              <w:br/>
              <w:t xml:space="preserve">        db.commit()</w:t>
            </w:r>
            <w:r>
              <w:rPr>
                <w:rFonts w:ascii="Consolas" w:hAnsi="Consolas"/>
                <w:color w:val="1E293B"/>
                <w:sz w:val="19"/>
              </w:rPr>
              <w:br/>
              <w:t xml:space="preserve">        return True</w:t>
            </w:r>
            <w:r>
              <w:rPr>
                <w:rFonts w:ascii="Consolas" w:hAnsi="Consolas"/>
                <w:color w:val="1E293B"/>
                <w:sz w:val="19"/>
              </w:rPr>
              <w:br/>
              <w:t xml:space="preserve">    return False</w:t>
            </w:r>
          </w:p>
        </w:tc>
      </w:tr>
    </w:tbl>
    <w:p w14:paraId="2A9A8EB1" w14:textId="77777777" w:rsidR="000B6E4F" w:rsidRDefault="00000000">
      <w:r>
        <w:rPr>
          <w:b/>
        </w:rPr>
        <w:t>🛣️ 5. Capa Rutas (Endpoints)</w:t>
      </w:r>
    </w:p>
    <w:p w14:paraId="0660F0F9" w14:textId="77777777" w:rsidR="000B6E4F" w:rsidRDefault="00000000">
      <w:r>
        <w:t>Cree un nuevo archivo llamado 'app/routers/department_routes.py':</w:t>
      </w:r>
    </w:p>
    <w:tbl>
      <w:tblPr>
        <w:tblW w:w="0" w:type="auto"/>
        <w:jc w:val="center"/>
        <w:tblLayout w:type="fixed"/>
        <w:tblLook w:val="04A0" w:firstRow="1" w:lastRow="0" w:firstColumn="1" w:lastColumn="0" w:noHBand="0" w:noVBand="1"/>
      </w:tblPr>
      <w:tblGrid>
        <w:gridCol w:w="8640"/>
      </w:tblGrid>
      <w:tr w:rsidR="000B6E4F" w14:paraId="0D8FD8B0" w14:textId="77777777">
        <w:trPr>
          <w:jc w:val="center"/>
        </w:trPr>
        <w:tc>
          <w:tcPr>
            <w:tcW w:w="8640" w:type="dxa"/>
            <w:tcBorders>
              <w:top w:val="single" w:sz="4" w:space="0" w:color="D1D5DB"/>
              <w:left w:val="single" w:sz="4" w:space="0" w:color="D1D5DB"/>
              <w:bottom w:val="single" w:sz="4" w:space="0" w:color="D1D5DB"/>
              <w:right w:val="single" w:sz="4" w:space="0" w:color="D1D5DB"/>
            </w:tcBorders>
            <w:shd w:val="clear" w:color="auto" w:fill="F4F5F7"/>
            <w:tcMar>
              <w:top w:w="140" w:type="dxa"/>
              <w:left w:w="200" w:type="dxa"/>
              <w:bottom w:w="140" w:type="dxa"/>
              <w:right w:w="200" w:type="dxa"/>
            </w:tcMar>
          </w:tcPr>
          <w:p w14:paraId="50093DAC" w14:textId="77777777" w:rsidR="000B6E4F" w:rsidRDefault="00000000">
            <w:pPr>
              <w:spacing w:after="0"/>
            </w:pPr>
            <w:r>
              <w:rPr>
                <w:rFonts w:ascii="Consolas" w:hAnsi="Consolas"/>
                <w:color w:val="1E293B"/>
                <w:sz w:val="19"/>
              </w:rPr>
              <w:t>from fastapi import APIRouter, Depends, HTTPException, status</w:t>
            </w:r>
            <w:r>
              <w:rPr>
                <w:rFonts w:ascii="Consolas" w:hAnsi="Consolas"/>
                <w:color w:val="1E293B"/>
                <w:sz w:val="19"/>
              </w:rPr>
              <w:br/>
              <w:t>from sqlalchemy.orm import Session</w:t>
            </w:r>
            <w:r>
              <w:rPr>
                <w:rFonts w:ascii="Consolas" w:hAnsi="Consolas"/>
                <w:color w:val="1E293B"/>
                <w:sz w:val="19"/>
              </w:rPr>
              <w:br/>
              <w:t>from app.database import get_db</w:t>
            </w:r>
            <w:r>
              <w:rPr>
                <w:rFonts w:ascii="Consolas" w:hAnsi="Consolas"/>
                <w:color w:val="1E293B"/>
                <w:sz w:val="19"/>
              </w:rPr>
              <w:br/>
              <w:t>from app import crud, schemas</w:t>
            </w:r>
            <w:r>
              <w:rPr>
                <w:rFonts w:ascii="Consolas" w:hAnsi="Consolas"/>
                <w:color w:val="1E293B"/>
                <w:sz w:val="19"/>
              </w:rPr>
              <w:br/>
            </w:r>
            <w:r>
              <w:rPr>
                <w:rFonts w:ascii="Consolas" w:hAnsi="Consolas"/>
                <w:color w:val="1E293B"/>
                <w:sz w:val="19"/>
              </w:rPr>
              <w:br/>
              <w:t>router = APIRouter(prefix="/departamentos", tags=["Departamentos"])</w:t>
            </w:r>
            <w:r>
              <w:rPr>
                <w:rFonts w:ascii="Consolas" w:hAnsi="Consolas"/>
                <w:color w:val="1E293B"/>
                <w:sz w:val="19"/>
              </w:rPr>
              <w:br/>
            </w:r>
            <w:r>
              <w:rPr>
                <w:rFonts w:ascii="Consolas" w:hAnsi="Consolas"/>
                <w:color w:val="1E293B"/>
                <w:sz w:val="19"/>
              </w:rPr>
              <w:br/>
              <w:t>@router.get("/", response_model=list[schemas.DepartamentoResponse])</w:t>
            </w:r>
            <w:r>
              <w:rPr>
                <w:rFonts w:ascii="Consolas" w:hAnsi="Consolas"/>
                <w:color w:val="1E293B"/>
                <w:sz w:val="19"/>
              </w:rPr>
              <w:br/>
              <w:t>def listar_departamentos(db: Session = Depends(get_db)):</w:t>
            </w:r>
            <w:r>
              <w:rPr>
                <w:rFonts w:ascii="Consolas" w:hAnsi="Consolas"/>
                <w:color w:val="1E293B"/>
                <w:sz w:val="19"/>
              </w:rPr>
              <w:br/>
              <w:t xml:space="preserve">    return crud.obtener_departamentos(db)</w:t>
            </w:r>
            <w:r>
              <w:rPr>
                <w:rFonts w:ascii="Consolas" w:hAnsi="Consolas"/>
                <w:color w:val="1E293B"/>
                <w:sz w:val="19"/>
              </w:rPr>
              <w:br/>
            </w:r>
            <w:r>
              <w:rPr>
                <w:rFonts w:ascii="Consolas" w:hAnsi="Consolas"/>
                <w:color w:val="1E293B"/>
                <w:sz w:val="19"/>
              </w:rPr>
              <w:br/>
              <w:t>@router.post("/", response_model=schemas.DepartamentoResponse, status_code=status.HTTP_201_CREATED)</w:t>
            </w:r>
            <w:r>
              <w:rPr>
                <w:rFonts w:ascii="Consolas" w:hAnsi="Consolas"/>
                <w:color w:val="1E293B"/>
                <w:sz w:val="19"/>
              </w:rPr>
              <w:br/>
              <w:t>def registrar_departamento(depto: schemas.DepartamentoCreate, db: Session = Depends(get_db)):</w:t>
            </w:r>
            <w:r>
              <w:rPr>
                <w:rFonts w:ascii="Consolas" w:hAnsi="Consolas"/>
                <w:color w:val="1E293B"/>
                <w:sz w:val="19"/>
              </w:rPr>
              <w:br/>
              <w:t xml:space="preserve">    return crud.crear_departmento(db, depto)</w:t>
            </w:r>
          </w:p>
        </w:tc>
      </w:tr>
    </w:tbl>
    <w:p w14:paraId="62788C50" w14:textId="77777777" w:rsidR="000B6E4F" w:rsidRDefault="00000000">
      <w:r>
        <w:t>Nota: Recuerde registrar el nuevo enrutador dentro de 'app/main.py' mediante la sentencia: app.include_router(department_routes.router)</w:t>
      </w:r>
    </w:p>
    <w:sectPr w:rsidR="000B6E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1944337">
    <w:abstractNumId w:val="8"/>
  </w:num>
  <w:num w:numId="2" w16cid:durableId="1657609099">
    <w:abstractNumId w:val="6"/>
  </w:num>
  <w:num w:numId="3" w16cid:durableId="102919602">
    <w:abstractNumId w:val="5"/>
  </w:num>
  <w:num w:numId="4" w16cid:durableId="1925675788">
    <w:abstractNumId w:val="4"/>
  </w:num>
  <w:num w:numId="5" w16cid:durableId="957419465">
    <w:abstractNumId w:val="7"/>
  </w:num>
  <w:num w:numId="6" w16cid:durableId="1590190653">
    <w:abstractNumId w:val="3"/>
  </w:num>
  <w:num w:numId="7" w16cid:durableId="1747071289">
    <w:abstractNumId w:val="2"/>
  </w:num>
  <w:num w:numId="8" w16cid:durableId="748581372">
    <w:abstractNumId w:val="1"/>
  </w:num>
  <w:num w:numId="9" w16cid:durableId="184949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E4F"/>
    <w:rsid w:val="0015074B"/>
    <w:rsid w:val="002624A8"/>
    <w:rsid w:val="0029639D"/>
    <w:rsid w:val="00326F90"/>
    <w:rsid w:val="00AA1D8D"/>
    <w:rsid w:val="00AB66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0CA123-224F-414B-8531-6C10A09F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3369</Characters>
  <Application>Microsoft Office Word</Application>
  <DocSecurity>0</DocSecurity>
  <Lines>112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Eladio Porras Camargo</cp:lastModifiedBy>
  <cp:revision>2</cp:revision>
  <dcterms:created xsi:type="dcterms:W3CDTF">2013-12-23T23:15:00Z</dcterms:created>
  <dcterms:modified xsi:type="dcterms:W3CDTF">2026-06-18T01:33:00Z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2026-06-18T01:33:33Z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18e04b64-67f5-4248-85a8-f9a94970561c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