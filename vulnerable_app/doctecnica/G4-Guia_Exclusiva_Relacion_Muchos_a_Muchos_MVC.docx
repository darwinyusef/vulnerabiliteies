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1D8A" w14:textId="77777777" w:rsidR="007D53E0" w:rsidRDefault="00000000">
      <w:pPr>
        <w:jc w:val="center"/>
      </w:pPr>
      <w:r>
        <w:rPr>
          <w:b/>
          <w:color w:val="002D62"/>
          <w:sz w:val="32"/>
        </w:rPr>
        <w:t>📖 GUÍA TÉCNICA EXCLUSIVA: RELACIÓN MUCHOS A MUCHOS (N:M)</w:t>
      </w:r>
    </w:p>
    <w:p w14:paraId="433A2CEC" w14:textId="77777777" w:rsidR="007D53E0" w:rsidRDefault="00000000">
      <w:pPr>
        <w:spacing w:after="480"/>
        <w:jc w:val="center"/>
      </w:pPr>
      <w:r>
        <w:rPr>
          <w:i/>
          <w:color w:val="FC7323"/>
          <w:sz w:val="24"/>
        </w:rPr>
        <w:t>Implementación de Tablas Asociativas Intermedias con SQLAlchemy, FastAPI y PostgreSQL</w:t>
      </w:r>
    </w:p>
    <w:p w14:paraId="29DA21E4" w14:textId="77777777" w:rsidR="007D53E0" w:rsidRDefault="00000000">
      <w:r>
        <w:rPr>
          <w:b/>
          <w:color w:val="002D62"/>
          <w:sz w:val="26"/>
        </w:rPr>
        <w:t>🎯 Concepto y Arquitectura</w:t>
      </w:r>
    </w:p>
    <w:p w14:paraId="3052FE99" w14:textId="77777777" w:rsidR="007D53E0" w:rsidRDefault="00000000">
      <w:r>
        <w:t>En el modelo relacional, una relación Muchos a Muchos (N:M) no se puede implementar directamente mediante una llave foránea simple en una de las dos tablas. Requiere obligatoriamente una tercera tabla, denominada Tabla Intermedia, Pivote o Asociativa, encargada de almacenar las parejas de llaves foráneas compuestas.</w:t>
      </w:r>
    </w:p>
    <w:p w14:paraId="7AFDF418" w14:textId="77777777" w:rsidR="007D53E0" w:rsidRDefault="00000000">
      <w:r>
        <w:t>Ejemplo del ejercicio: Un Empleado (Usuario) puede estar asignado a múltiples Proyectos corporativos simultáneamente, y un Proyecto puede contar con múltiples Empleados asignados.</w:t>
      </w:r>
    </w:p>
    <w:p w14:paraId="7B8A259D" w14:textId="77777777" w:rsidR="007D53E0" w:rsidRDefault="00000000">
      <w:r>
        <w:rPr>
          <w:b/>
        </w:rPr>
        <w:t>🗄️ Paso 1: Infraestructura en la Base de Datos (PostgreSQL)</w:t>
      </w:r>
    </w:p>
    <w:p w14:paraId="7DD203A0" w14:textId="77777777" w:rsidR="007D53E0" w:rsidRDefault="00000000">
      <w:r>
        <w:t>Ejecute las sentencias SQL para crear tanto la entidad destino (proyectos) como la tabla puente que romperá la relación Muchos a Muchos:</w:t>
      </w:r>
    </w:p>
    <w:tbl>
      <w:tblPr>
        <w:tblW w:w="0" w:type="auto"/>
        <w:jc w:val="center"/>
        <w:tblLayout w:type="fixed"/>
        <w:tblLook w:val="04A0" w:firstRow="1" w:lastRow="0" w:firstColumn="1" w:lastColumn="0" w:noHBand="0" w:noVBand="1"/>
      </w:tblPr>
      <w:tblGrid>
        <w:gridCol w:w="8640"/>
      </w:tblGrid>
      <w:tr w:rsidR="007D53E0" w14:paraId="044A3D19"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7CE1FA3F" w14:textId="77777777" w:rsidR="007D53E0" w:rsidRDefault="00000000">
            <w:pPr>
              <w:spacing w:after="0"/>
            </w:pPr>
            <w:r>
              <w:rPr>
                <w:rFonts w:ascii="Consolas" w:hAnsi="Consolas"/>
                <w:color w:val="1E293B"/>
                <w:sz w:val="19"/>
              </w:rPr>
              <w:t>-- 1. Crear la tabla de Proyectos</w:t>
            </w:r>
            <w:r>
              <w:rPr>
                <w:rFonts w:ascii="Consolas" w:hAnsi="Consolas"/>
                <w:color w:val="1E293B"/>
                <w:sz w:val="19"/>
              </w:rPr>
              <w:br/>
              <w:t>CREATE TABLE proyectos (</w:t>
            </w:r>
            <w:r>
              <w:rPr>
                <w:rFonts w:ascii="Consolas" w:hAnsi="Consolas"/>
                <w:color w:val="1E293B"/>
                <w:sz w:val="19"/>
              </w:rPr>
              <w:br/>
              <w:t xml:space="preserve">    id SERIAL PRIMARY KEY,</w:t>
            </w:r>
            <w:r>
              <w:rPr>
                <w:rFonts w:ascii="Consolas" w:hAnsi="Consolas"/>
                <w:color w:val="1E293B"/>
                <w:sz w:val="19"/>
              </w:rPr>
              <w:br/>
              <w:t xml:space="preserve">    nombre VARCHAR(150) NOT NULL,</w:t>
            </w:r>
            <w:r>
              <w:rPr>
                <w:rFonts w:ascii="Consolas" w:hAnsi="Consolas"/>
                <w:color w:val="1E293B"/>
                <w:sz w:val="19"/>
              </w:rPr>
              <w:br/>
              <w:t xml:space="preserve">    descripcion TEXT</w:t>
            </w:r>
            <w:r>
              <w:rPr>
                <w:rFonts w:ascii="Consolas" w:hAnsi="Consolas"/>
                <w:color w:val="1E293B"/>
                <w:sz w:val="19"/>
              </w:rPr>
              <w:br/>
              <w:t>);</w:t>
            </w:r>
            <w:r>
              <w:rPr>
                <w:rFonts w:ascii="Consolas" w:hAnsi="Consolas"/>
                <w:color w:val="1E293B"/>
                <w:sz w:val="19"/>
              </w:rPr>
              <w:br/>
            </w:r>
            <w:r>
              <w:rPr>
                <w:rFonts w:ascii="Consolas" w:hAnsi="Consolas"/>
                <w:color w:val="1E293B"/>
                <w:sz w:val="19"/>
              </w:rPr>
              <w:br/>
              <w:t>-- 2. Crear la tabla pivote con llaves foráneas compuestas y borrado en cascada</w:t>
            </w:r>
            <w:r>
              <w:rPr>
                <w:rFonts w:ascii="Consolas" w:hAnsi="Consolas"/>
                <w:color w:val="1E293B"/>
                <w:sz w:val="19"/>
              </w:rPr>
              <w:br/>
              <w:t>CREATE TABLE usuario_proyecto (</w:t>
            </w:r>
            <w:r>
              <w:rPr>
                <w:rFonts w:ascii="Consolas" w:hAnsi="Consolas"/>
                <w:color w:val="1E293B"/>
                <w:sz w:val="19"/>
              </w:rPr>
              <w:br/>
              <w:t xml:space="preserve">    usuario_id INTEGER REFERENCES usuarios(id) ON DELETE CASCADE,</w:t>
            </w:r>
            <w:r>
              <w:rPr>
                <w:rFonts w:ascii="Consolas" w:hAnsi="Consolas"/>
                <w:color w:val="1E293B"/>
                <w:sz w:val="19"/>
              </w:rPr>
              <w:br/>
              <w:t xml:space="preserve">    proyecto_id INTEGER REFERENCES proyectos(id) ON DELETE CASCADE,</w:t>
            </w:r>
            <w:r>
              <w:rPr>
                <w:rFonts w:ascii="Consolas" w:hAnsi="Consolas"/>
                <w:color w:val="1E293B"/>
                <w:sz w:val="19"/>
              </w:rPr>
              <w:br/>
              <w:t xml:space="preserve">    PRIMARY KEY (usuario_id, proyecto_id)</w:t>
            </w:r>
            <w:r>
              <w:rPr>
                <w:rFonts w:ascii="Consolas" w:hAnsi="Consolas"/>
                <w:color w:val="1E293B"/>
                <w:sz w:val="19"/>
              </w:rPr>
              <w:br/>
              <w:t>);</w:t>
            </w:r>
          </w:p>
        </w:tc>
      </w:tr>
    </w:tbl>
    <w:p w14:paraId="2F16A573" w14:textId="77777777" w:rsidR="007D53E0" w:rsidRDefault="00000000">
      <w:r>
        <w:rPr>
          <w:b/>
        </w:rPr>
        <w:t>📐 Paso 2: Configuración en la Capa Modelo (app/models.py)</w:t>
      </w:r>
    </w:p>
    <w:p w14:paraId="12D5FD8E" w14:textId="77777777" w:rsidR="007D53E0" w:rsidRDefault="00000000">
      <w:r>
        <w:t>En SQLAlchemy, la tabla intermedia se declara como un objeto de tipo Table independiente. Luego, este se inyecta en la función relationship() usando el parámetro 'secondary':</w:t>
      </w:r>
    </w:p>
    <w:tbl>
      <w:tblPr>
        <w:tblW w:w="0" w:type="auto"/>
        <w:jc w:val="center"/>
        <w:tblLayout w:type="fixed"/>
        <w:tblLook w:val="04A0" w:firstRow="1" w:lastRow="0" w:firstColumn="1" w:lastColumn="0" w:noHBand="0" w:noVBand="1"/>
      </w:tblPr>
      <w:tblGrid>
        <w:gridCol w:w="8640"/>
      </w:tblGrid>
      <w:tr w:rsidR="007D53E0" w14:paraId="095C5829"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366CDCB8" w14:textId="77777777" w:rsidR="007D53E0" w:rsidRDefault="00000000">
            <w:pPr>
              <w:spacing w:after="0"/>
            </w:pPr>
            <w:r>
              <w:rPr>
                <w:rFonts w:ascii="Consolas" w:hAnsi="Consolas"/>
                <w:color w:val="1E293B"/>
                <w:sz w:val="19"/>
              </w:rPr>
              <w:t>from sqlalchemy import Column, Integer, String, ForeignKey, Table, Text</w:t>
            </w:r>
            <w:r>
              <w:rPr>
                <w:rFonts w:ascii="Consolas" w:hAnsi="Consolas"/>
                <w:color w:val="1E293B"/>
                <w:sz w:val="19"/>
              </w:rPr>
              <w:br/>
              <w:t>from sqlalchemy.orm import relationship</w:t>
            </w:r>
            <w:r>
              <w:rPr>
                <w:rFonts w:ascii="Consolas" w:hAnsi="Consolas"/>
                <w:color w:val="1E293B"/>
                <w:sz w:val="19"/>
              </w:rPr>
              <w:br/>
              <w:t>from app.database import Base</w:t>
            </w:r>
            <w:r>
              <w:rPr>
                <w:rFonts w:ascii="Consolas" w:hAnsi="Consolas"/>
                <w:color w:val="1E293B"/>
                <w:sz w:val="19"/>
              </w:rPr>
              <w:br/>
            </w:r>
            <w:r>
              <w:rPr>
                <w:rFonts w:ascii="Consolas" w:hAnsi="Consolas"/>
                <w:color w:val="1E293B"/>
                <w:sz w:val="19"/>
              </w:rPr>
              <w:br/>
              <w:t># Declaración de la tabla asociativa pura</w:t>
            </w:r>
            <w:r>
              <w:rPr>
                <w:rFonts w:ascii="Consolas" w:hAnsi="Consolas"/>
                <w:color w:val="1E293B"/>
                <w:sz w:val="19"/>
              </w:rPr>
              <w:br/>
              <w:t>usuario_proyecto = Table(</w:t>
            </w:r>
            <w:r>
              <w:rPr>
                <w:rFonts w:ascii="Consolas" w:hAnsi="Consolas"/>
                <w:color w:val="1E293B"/>
                <w:sz w:val="19"/>
              </w:rPr>
              <w:br/>
            </w:r>
            <w:r>
              <w:rPr>
                <w:rFonts w:ascii="Consolas" w:hAnsi="Consolas"/>
                <w:color w:val="1E293B"/>
                <w:sz w:val="19"/>
              </w:rPr>
              <w:lastRenderedPageBreak/>
              <w:t xml:space="preserve">    "usuario_proyecto",</w:t>
            </w:r>
            <w:r>
              <w:rPr>
                <w:rFonts w:ascii="Consolas" w:hAnsi="Consolas"/>
                <w:color w:val="1E293B"/>
                <w:sz w:val="19"/>
              </w:rPr>
              <w:br/>
              <w:t xml:space="preserve">    Base.metadata,</w:t>
            </w:r>
            <w:r>
              <w:rPr>
                <w:rFonts w:ascii="Consolas" w:hAnsi="Consolas"/>
                <w:color w:val="1E293B"/>
                <w:sz w:val="19"/>
              </w:rPr>
              <w:br/>
              <w:t xml:space="preserve">    Column("usuario_id", Integer, ForeignKey("usuarios.id", ondelete="CASCADE"), primary key=True),</w:t>
            </w:r>
            <w:r>
              <w:rPr>
                <w:rFonts w:ascii="Consolas" w:hAnsi="Consolas"/>
                <w:color w:val="1E293B"/>
                <w:sz w:val="19"/>
              </w:rPr>
              <w:br/>
              <w:t xml:space="preserve">    Column("proyecto_id", Integer, ForeignKey("proyectos.id", ondelete="CASCADE"), primary key=True)</w:t>
            </w:r>
            <w:r>
              <w:rPr>
                <w:rFonts w:ascii="Consolas" w:hAnsi="Consolas"/>
                <w:color w:val="1E293B"/>
                <w:sz w:val="19"/>
              </w:rPr>
              <w:br/>
              <w:t>)</w:t>
            </w:r>
            <w:r>
              <w:rPr>
                <w:rFonts w:ascii="Consolas" w:hAnsi="Consolas"/>
                <w:color w:val="1E293B"/>
                <w:sz w:val="19"/>
              </w:rPr>
              <w:br/>
            </w:r>
            <w:r>
              <w:rPr>
                <w:rFonts w:ascii="Consolas" w:hAnsi="Consolas"/>
                <w:color w:val="1E293B"/>
                <w:sz w:val="19"/>
              </w:rPr>
              <w:br/>
              <w:t>class UsuarioModel(Base):</w:t>
            </w:r>
            <w:r>
              <w:rPr>
                <w:rFonts w:ascii="Consolas" w:hAnsi="Consolas"/>
                <w:color w:val="1E293B"/>
                <w:sz w:val="19"/>
              </w:rPr>
              <w:br/>
              <w:t xml:space="preserve">    __tablename__ = "usuarios"</w:t>
            </w:r>
            <w:r>
              <w:rPr>
                <w:rFonts w:ascii="Consolas" w:hAnsi="Consolas"/>
                <w:color w:val="1E293B"/>
                <w:sz w:val="19"/>
              </w:rPr>
              <w:br/>
              <w:t xml:space="preserve">    </w:t>
            </w:r>
            <w:r>
              <w:rPr>
                <w:rFonts w:ascii="Consolas" w:hAnsi="Consolas"/>
                <w:color w:val="1E293B"/>
                <w:sz w:val="19"/>
              </w:rPr>
              <w:br/>
              <w:t xml:space="preserve">    id = Column(Integer, primary key=True, autoincrement=True)</w:t>
            </w:r>
            <w:r>
              <w:rPr>
                <w:rFonts w:ascii="Consolas" w:hAnsi="Consolas"/>
                <w:color w:val="1E293B"/>
                <w:sz w:val="19"/>
              </w:rPr>
              <w:br/>
              <w:t xml:space="preserve">    nombre = Column(String, nullable=False)</w:t>
            </w:r>
            <w:r>
              <w:rPr>
                <w:rFonts w:ascii="Consolas" w:hAnsi="Consolas"/>
                <w:color w:val="1E293B"/>
                <w:sz w:val="19"/>
              </w:rPr>
              <w:br/>
              <w:t xml:space="preserve">    email = Column(String, unique=True, nullable=False)</w:t>
            </w:r>
            <w:r>
              <w:rPr>
                <w:rFonts w:ascii="Consolas" w:hAnsi="Consolas"/>
                <w:color w:val="1E293B"/>
                <w:sz w:val="19"/>
              </w:rPr>
              <w:br/>
              <w:t xml:space="preserve">    password = Column(String, nullable=False)</w:t>
            </w:r>
            <w:r>
              <w:rPr>
                <w:rFonts w:ascii="Consolas" w:hAnsi="Consolas"/>
                <w:color w:val="1E293B"/>
                <w:sz w:val="19"/>
              </w:rPr>
              <w:br/>
              <w:t xml:space="preserve">    rol = Column(String, default="user", nullable=False)</w:t>
            </w:r>
            <w:r>
              <w:rPr>
                <w:rFonts w:ascii="Consolas" w:hAnsi="Consolas"/>
                <w:color w:val="1E293B"/>
                <w:sz w:val="19"/>
              </w:rPr>
              <w:br/>
              <w:t xml:space="preserve">    departamento_id = Column(Integer, ForeignKey("departamentos.id"), nullable=True)</w:t>
            </w:r>
            <w:r>
              <w:rPr>
                <w:rFonts w:ascii="Consolas" w:hAnsi="Consolas"/>
                <w:color w:val="1E293B"/>
                <w:sz w:val="19"/>
              </w:rPr>
              <w:br/>
              <w:t xml:space="preserve">    </w:t>
            </w:r>
            <w:r>
              <w:rPr>
                <w:rFonts w:ascii="Consolas" w:hAnsi="Consolas"/>
                <w:color w:val="1E293B"/>
                <w:sz w:val="19"/>
              </w:rPr>
              <w:br/>
              <w:t xml:space="preserve">    departamento = relationship("DepartamentoModel", back_populates="usuarios")</w:t>
            </w:r>
            <w:r>
              <w:rPr>
                <w:rFonts w:ascii="Consolas" w:hAnsi="Consolas"/>
                <w:color w:val="1E293B"/>
                <w:sz w:val="19"/>
              </w:rPr>
              <w:br/>
              <w:t xml:space="preserve">    </w:t>
            </w:r>
            <w:r>
              <w:rPr>
                <w:rFonts w:ascii="Consolas" w:hAnsi="Consolas"/>
                <w:color w:val="1E293B"/>
                <w:sz w:val="19"/>
              </w:rPr>
              <w:br/>
              <w:t xml:space="preserve">    # ENLACE MUCHOS A MUCHOS: Se especifica la tabla secundaria pivote</w:t>
            </w:r>
            <w:r>
              <w:rPr>
                <w:rFonts w:ascii="Consolas" w:hAnsi="Consolas"/>
                <w:color w:val="1E293B"/>
                <w:sz w:val="19"/>
              </w:rPr>
              <w:br/>
              <w:t xml:space="preserve">    proyectos = relationship("ProyectoModel", secondary=usuario_proyecto, back_populates="empleados")</w:t>
            </w:r>
            <w:r>
              <w:rPr>
                <w:rFonts w:ascii="Consolas" w:hAnsi="Consolas"/>
                <w:color w:val="1E293B"/>
                <w:sz w:val="19"/>
              </w:rPr>
              <w:br/>
            </w:r>
            <w:r>
              <w:rPr>
                <w:rFonts w:ascii="Consolas" w:hAnsi="Consolas"/>
                <w:color w:val="1E293B"/>
                <w:sz w:val="19"/>
              </w:rPr>
              <w:br/>
              <w:t>class ProyectoModel(Base):</w:t>
            </w:r>
            <w:r>
              <w:rPr>
                <w:rFonts w:ascii="Consolas" w:hAnsi="Consolas"/>
                <w:color w:val="1E293B"/>
                <w:sz w:val="19"/>
              </w:rPr>
              <w:br/>
              <w:t xml:space="preserve">    __tablename__ = "proyectos"</w:t>
            </w:r>
            <w:r>
              <w:rPr>
                <w:rFonts w:ascii="Consolas" w:hAnsi="Consolas"/>
                <w:color w:val="1E293B"/>
                <w:sz w:val="19"/>
              </w:rPr>
              <w:br/>
              <w:t xml:space="preserve">    </w:t>
            </w:r>
            <w:r>
              <w:rPr>
                <w:rFonts w:ascii="Consolas" w:hAnsi="Consolas"/>
                <w:color w:val="1E293B"/>
                <w:sz w:val="19"/>
              </w:rPr>
              <w:br/>
              <w:t xml:space="preserve">    id = Column(Integer, primary key=True, autoincrement=True)</w:t>
            </w:r>
            <w:r>
              <w:rPr>
                <w:rFonts w:ascii="Consolas" w:hAnsi="Consolas"/>
                <w:color w:val="1E293B"/>
                <w:sz w:val="19"/>
              </w:rPr>
              <w:br/>
              <w:t xml:space="preserve">    nombre = Column(String, nullable=False)</w:t>
            </w:r>
            <w:r>
              <w:rPr>
                <w:rFonts w:ascii="Consolas" w:hAnsi="Consolas"/>
                <w:color w:val="1E293B"/>
                <w:sz w:val="19"/>
              </w:rPr>
              <w:br/>
              <w:t xml:space="preserve">    descripcion = Column(Text, nullable=True)</w:t>
            </w:r>
            <w:r>
              <w:rPr>
                <w:rFonts w:ascii="Consolas" w:hAnsi="Consolas"/>
                <w:color w:val="1E293B"/>
                <w:sz w:val="19"/>
              </w:rPr>
              <w:br/>
              <w:t xml:space="preserve">    </w:t>
            </w:r>
            <w:r>
              <w:rPr>
                <w:rFonts w:ascii="Consolas" w:hAnsi="Consolas"/>
                <w:color w:val="1E293B"/>
                <w:sz w:val="19"/>
              </w:rPr>
              <w:br/>
              <w:t xml:space="preserve">    # RELACIÓN INVERSA MUCHOS A MUCHOS</w:t>
            </w:r>
            <w:r>
              <w:rPr>
                <w:rFonts w:ascii="Consolas" w:hAnsi="Consolas"/>
                <w:color w:val="1E293B"/>
                <w:sz w:val="19"/>
              </w:rPr>
              <w:br/>
              <w:t xml:space="preserve">    empleados = relationship("UsuarioModel", secondary=usuario_proyecto, back_populates="proyectos")</w:t>
            </w:r>
          </w:p>
        </w:tc>
      </w:tr>
    </w:tbl>
    <w:p w14:paraId="36AEE427" w14:textId="77777777" w:rsidR="007D53E0" w:rsidRDefault="00000000">
      <w:r>
        <w:rPr>
          <w:b/>
        </w:rPr>
        <w:lastRenderedPageBreak/>
        <w:t>🛡️ Paso 3: Configuración en la Capa Esquemas (app/schemas.py)</w:t>
      </w:r>
    </w:p>
    <w:p w14:paraId="6E737C0A" w14:textId="77777777" w:rsidR="007D53E0" w:rsidRDefault="00000000">
      <w:r>
        <w:t>Actualice los esquemas para permitir respuestas JSON anidadas automáticas en la API:</w:t>
      </w:r>
    </w:p>
    <w:tbl>
      <w:tblPr>
        <w:tblW w:w="0" w:type="auto"/>
        <w:jc w:val="center"/>
        <w:tblLayout w:type="fixed"/>
        <w:tblLook w:val="04A0" w:firstRow="1" w:lastRow="0" w:firstColumn="1" w:lastColumn="0" w:noHBand="0" w:noVBand="1"/>
      </w:tblPr>
      <w:tblGrid>
        <w:gridCol w:w="8640"/>
      </w:tblGrid>
      <w:tr w:rsidR="007D53E0" w14:paraId="13613B10"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5F6A7D99" w14:textId="77777777" w:rsidR="007D53E0" w:rsidRDefault="00000000">
            <w:pPr>
              <w:spacing w:after="0"/>
            </w:pPr>
            <w:r>
              <w:rPr>
                <w:rFonts w:ascii="Consolas" w:hAnsi="Consolas"/>
                <w:color w:val="1E293B"/>
                <w:sz w:val="19"/>
              </w:rPr>
              <w:t>from pydantic import BaseModel</w:t>
            </w:r>
            <w:r>
              <w:rPr>
                <w:rFonts w:ascii="Consolas" w:hAnsi="Consolas"/>
                <w:color w:val="1E293B"/>
                <w:sz w:val="19"/>
              </w:rPr>
              <w:br/>
            </w:r>
            <w:r>
              <w:rPr>
                <w:rFonts w:ascii="Consolas" w:hAnsi="Consolas"/>
                <w:color w:val="1E293B"/>
                <w:sz w:val="19"/>
              </w:rPr>
              <w:br/>
              <w:t>class ProyectoBase(BaseModel):</w:t>
            </w:r>
            <w:r>
              <w:rPr>
                <w:rFonts w:ascii="Consolas" w:hAnsi="Consolas"/>
                <w:color w:val="1E293B"/>
                <w:sz w:val="19"/>
              </w:rPr>
              <w:br/>
              <w:t xml:space="preserve">    nombre: str</w:t>
            </w:r>
            <w:r>
              <w:rPr>
                <w:rFonts w:ascii="Consolas" w:hAnsi="Consolas"/>
                <w:color w:val="1E293B"/>
                <w:sz w:val="19"/>
              </w:rPr>
              <w:br/>
              <w:t xml:space="preserve">    descripcion: str | None = None</w:t>
            </w:r>
            <w:r>
              <w:rPr>
                <w:rFonts w:ascii="Consolas" w:hAnsi="Consolas"/>
                <w:color w:val="1E293B"/>
                <w:sz w:val="19"/>
              </w:rPr>
              <w:br/>
            </w:r>
            <w:r>
              <w:rPr>
                <w:rFonts w:ascii="Consolas" w:hAnsi="Consolas"/>
                <w:color w:val="1E293B"/>
                <w:sz w:val="19"/>
              </w:rPr>
              <w:br/>
              <w:t>class ProyectoCreate(ProyectoBase):</w:t>
            </w:r>
            <w:r>
              <w:rPr>
                <w:rFonts w:ascii="Consolas" w:hAnsi="Consolas"/>
                <w:color w:val="1E293B"/>
                <w:sz w:val="19"/>
              </w:rPr>
              <w:br/>
              <w:t xml:space="preserve">    pass</w:t>
            </w:r>
            <w:r>
              <w:rPr>
                <w:rFonts w:ascii="Consolas" w:hAnsi="Consolas"/>
                <w:color w:val="1E293B"/>
                <w:sz w:val="19"/>
              </w:rPr>
              <w:br/>
            </w:r>
            <w:r>
              <w:rPr>
                <w:rFonts w:ascii="Consolas" w:hAnsi="Consolas"/>
                <w:color w:val="1E293B"/>
                <w:sz w:val="19"/>
              </w:rPr>
              <w:br/>
              <w:t>class ProyectoResponse(ProyectoBase):</w:t>
            </w:r>
            <w:r>
              <w:rPr>
                <w:rFonts w:ascii="Consolas" w:hAnsi="Consolas"/>
                <w:color w:val="1E293B"/>
                <w:sz w:val="19"/>
              </w:rPr>
              <w:br/>
              <w:t xml:space="preserve">    id: int</w:t>
            </w:r>
            <w:r>
              <w:rPr>
                <w:rFonts w:ascii="Consolas" w:hAnsi="Consolas"/>
                <w:color w:val="1E293B"/>
                <w:sz w:val="19"/>
              </w:rPr>
              <w:br/>
              <w:t xml:space="preserve">    class Config:</w:t>
            </w:r>
            <w:r>
              <w:rPr>
                <w:rFonts w:ascii="Consolas" w:hAnsi="Consolas"/>
                <w:color w:val="1E293B"/>
                <w:sz w:val="19"/>
              </w:rPr>
              <w:br/>
              <w:t xml:space="preserve">        from_attributes = True</w:t>
            </w:r>
            <w:r>
              <w:rPr>
                <w:rFonts w:ascii="Consolas" w:hAnsi="Consolas"/>
                <w:color w:val="1E293B"/>
                <w:sz w:val="19"/>
              </w:rPr>
              <w:br/>
            </w:r>
            <w:r>
              <w:rPr>
                <w:rFonts w:ascii="Consolas" w:hAnsi="Consolas"/>
                <w:color w:val="1E293B"/>
                <w:sz w:val="19"/>
              </w:rPr>
              <w:br/>
              <w:t># En el esquema de salida del usuario, incluimos la lista de sus proyectos</w:t>
            </w:r>
            <w:r>
              <w:rPr>
                <w:rFonts w:ascii="Consolas" w:hAnsi="Consolas"/>
                <w:color w:val="1E293B"/>
                <w:sz w:val="19"/>
              </w:rPr>
              <w:br/>
              <w:t>class UsuarioResponse(BaseModel):</w:t>
            </w:r>
            <w:r>
              <w:rPr>
                <w:rFonts w:ascii="Consolas" w:hAnsi="Consolas"/>
                <w:color w:val="1E293B"/>
                <w:sz w:val="19"/>
              </w:rPr>
              <w:br/>
              <w:t xml:space="preserve">    id: int</w:t>
            </w:r>
            <w:r>
              <w:rPr>
                <w:rFonts w:ascii="Consolas" w:hAnsi="Consolas"/>
                <w:color w:val="1E293B"/>
                <w:sz w:val="19"/>
              </w:rPr>
              <w:br/>
              <w:t xml:space="preserve">    nombre: str</w:t>
            </w:r>
            <w:r>
              <w:rPr>
                <w:rFonts w:ascii="Consolas" w:hAnsi="Consolas"/>
                <w:color w:val="1E293B"/>
                <w:sz w:val="19"/>
              </w:rPr>
              <w:br/>
              <w:t xml:space="preserve">    email: str</w:t>
            </w:r>
            <w:r>
              <w:rPr>
                <w:rFonts w:ascii="Consolas" w:hAnsi="Consolas"/>
                <w:color w:val="1E293B"/>
                <w:sz w:val="19"/>
              </w:rPr>
              <w:br/>
              <w:t xml:space="preserve">    rol: str</w:t>
            </w:r>
            <w:r>
              <w:rPr>
                <w:rFonts w:ascii="Consolas" w:hAnsi="Consolas"/>
                <w:color w:val="1E293B"/>
                <w:sz w:val="19"/>
              </w:rPr>
              <w:br/>
              <w:t xml:space="preserve">    departamento_id: int | None = None</w:t>
            </w:r>
            <w:r>
              <w:rPr>
                <w:rFonts w:ascii="Consolas" w:hAnsi="Consolas"/>
                <w:color w:val="1E293B"/>
                <w:sz w:val="19"/>
              </w:rPr>
              <w:br/>
              <w:t xml:space="preserve">    </w:t>
            </w:r>
            <w:r>
              <w:rPr>
                <w:rFonts w:ascii="Consolas" w:hAnsi="Consolas"/>
                <w:color w:val="1E293B"/>
                <w:sz w:val="19"/>
              </w:rPr>
              <w:br/>
              <w:t xml:space="preserve">    # Lista anidada automática controlada por el ORM</w:t>
            </w:r>
            <w:r>
              <w:rPr>
                <w:rFonts w:ascii="Consolas" w:hAnsi="Consolas"/>
                <w:color w:val="1E293B"/>
                <w:sz w:val="19"/>
              </w:rPr>
              <w:br/>
              <w:t xml:space="preserve">    proyectos: list[ProyectoResponse] = []</w:t>
            </w:r>
            <w:r>
              <w:rPr>
                <w:rFonts w:ascii="Consolas" w:hAnsi="Consolas"/>
                <w:color w:val="1E293B"/>
                <w:sz w:val="19"/>
              </w:rPr>
              <w:br/>
            </w:r>
            <w:r>
              <w:rPr>
                <w:rFonts w:ascii="Consolas" w:hAnsi="Consolas"/>
                <w:color w:val="1E293B"/>
                <w:sz w:val="19"/>
              </w:rPr>
              <w:br/>
              <w:t xml:space="preserve">    class Config:</w:t>
            </w:r>
            <w:r>
              <w:rPr>
                <w:rFonts w:ascii="Consolas" w:hAnsi="Consolas"/>
                <w:color w:val="1E293B"/>
                <w:sz w:val="19"/>
              </w:rPr>
              <w:br/>
              <w:t xml:space="preserve">        from_attributes = True</w:t>
            </w:r>
          </w:p>
        </w:tc>
      </w:tr>
    </w:tbl>
    <w:p w14:paraId="14239E8C" w14:textId="77777777" w:rsidR="007D53E0" w:rsidRDefault="00000000">
      <w:r>
        <w:rPr>
          <w:b/>
        </w:rPr>
        <w:t>🧠 Paso 4: Lógica de Manipulación en la Capa Controlador (app/crud.py)</w:t>
      </w:r>
    </w:p>
    <w:p w14:paraId="35860A25" w14:textId="77777777" w:rsidR="007D53E0" w:rsidRDefault="00000000">
      <w:r>
        <w:t>La gran ventaja del ORM es que no requiere gestionar inserciones SQL sobre la tabla pivote. La asignación se maneja manipulando la propiedad relacional como si fuera una lista estándar de Python empleando .append():</w:t>
      </w:r>
    </w:p>
    <w:tbl>
      <w:tblPr>
        <w:tblW w:w="0" w:type="auto"/>
        <w:jc w:val="center"/>
        <w:tblLayout w:type="fixed"/>
        <w:tblLook w:val="04A0" w:firstRow="1" w:lastRow="0" w:firstColumn="1" w:lastColumn="0" w:noHBand="0" w:noVBand="1"/>
      </w:tblPr>
      <w:tblGrid>
        <w:gridCol w:w="8640"/>
      </w:tblGrid>
      <w:tr w:rsidR="007D53E0" w14:paraId="1DDFC145"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72400A80" w14:textId="77777777" w:rsidR="007D53E0" w:rsidRDefault="00000000">
            <w:pPr>
              <w:spacing w:after="0"/>
            </w:pPr>
            <w:r>
              <w:rPr>
                <w:rFonts w:ascii="Consolas" w:hAnsi="Consolas"/>
                <w:color w:val="1E293B"/>
                <w:sz w:val="19"/>
              </w:rPr>
              <w:t>from sqlalchemy.orm import Session</w:t>
            </w:r>
            <w:r>
              <w:rPr>
                <w:rFonts w:ascii="Consolas" w:hAnsi="Consolas"/>
                <w:color w:val="1E293B"/>
                <w:sz w:val="19"/>
              </w:rPr>
              <w:br/>
              <w:t>from app.models import UsuarioModel, ProyectoModel</w:t>
            </w:r>
            <w:r>
              <w:rPr>
                <w:rFonts w:ascii="Consolas" w:hAnsi="Consolas"/>
                <w:color w:val="1E293B"/>
                <w:sz w:val="19"/>
              </w:rPr>
              <w:br/>
            </w:r>
            <w:r>
              <w:rPr>
                <w:rFonts w:ascii="Consolas" w:hAnsi="Consolas"/>
                <w:color w:val="1E293B"/>
                <w:sz w:val="19"/>
              </w:rPr>
              <w:br/>
              <w:t>def crear_proyecto(db: Session, proyecto: ProyectoCreate):</w:t>
            </w:r>
            <w:r>
              <w:rPr>
                <w:rFonts w:ascii="Consolas" w:hAnsi="Consolas"/>
                <w:color w:val="1E293B"/>
                <w:sz w:val="19"/>
              </w:rPr>
              <w:br/>
              <w:t xml:space="preserve">    nuevo_proyecto = ProyectoModel(nombre=proyecto.nombre, descripcion=proyecto.descripcion)</w:t>
            </w:r>
            <w:r>
              <w:rPr>
                <w:rFonts w:ascii="Consolas" w:hAnsi="Consolas"/>
                <w:color w:val="1E293B"/>
                <w:sz w:val="19"/>
              </w:rPr>
              <w:br/>
              <w:t xml:space="preserve">    db.add(nuevo_proyecto)</w:t>
            </w:r>
            <w:r>
              <w:rPr>
                <w:rFonts w:ascii="Consolas" w:hAnsi="Consolas"/>
                <w:color w:val="1E293B"/>
                <w:sz w:val="19"/>
              </w:rPr>
              <w:br/>
              <w:t xml:space="preserve">    db.commit()</w:t>
            </w:r>
            <w:r>
              <w:rPr>
                <w:rFonts w:ascii="Consolas" w:hAnsi="Consolas"/>
                <w:color w:val="1E293B"/>
                <w:sz w:val="19"/>
              </w:rPr>
              <w:br/>
              <w:t xml:space="preserve">    db.refresh(nuevo_proyecto)</w:t>
            </w:r>
            <w:r>
              <w:rPr>
                <w:rFonts w:ascii="Consolas" w:hAnsi="Consolas"/>
                <w:color w:val="1E293B"/>
                <w:sz w:val="19"/>
              </w:rPr>
              <w:br/>
              <w:t xml:space="preserve">    return nuevo_proyecto</w:t>
            </w:r>
            <w:r>
              <w:rPr>
                <w:rFonts w:ascii="Consolas" w:hAnsi="Consolas"/>
                <w:color w:val="1E293B"/>
                <w:sz w:val="19"/>
              </w:rPr>
              <w:br/>
            </w:r>
            <w:r>
              <w:rPr>
                <w:rFonts w:ascii="Consolas" w:hAnsi="Consolas"/>
                <w:color w:val="1E293B"/>
                <w:sz w:val="19"/>
              </w:rPr>
              <w:br/>
              <w:t>def asignar_empleado_a_proyecto(db: Session, usuario_id: int, proyecto_id: int):</w:t>
            </w:r>
            <w:r>
              <w:rPr>
                <w:rFonts w:ascii="Consolas" w:hAnsi="Consolas"/>
                <w:color w:val="1E293B"/>
                <w:sz w:val="19"/>
              </w:rPr>
              <w:br/>
              <w:t xml:space="preserve">    # 1. Recuperar los dos objetos desde la base de datos</w:t>
            </w:r>
            <w:r>
              <w:rPr>
                <w:rFonts w:ascii="Consolas" w:hAnsi="Consolas"/>
                <w:color w:val="1E293B"/>
                <w:sz w:val="19"/>
              </w:rPr>
              <w:br/>
              <w:t xml:space="preserve">    usuario = db.query(UsuarioModel).filter(UsuarioModel.id == usuario_id).first()</w:t>
            </w:r>
            <w:r>
              <w:rPr>
                <w:rFonts w:ascii="Consolas" w:hAnsi="Consolas"/>
                <w:color w:val="1E293B"/>
                <w:sz w:val="19"/>
              </w:rPr>
              <w:br/>
              <w:t xml:space="preserve">    proyecto = db.query(ProyectoModel).filter(ProyectoModel.id == proyecto_id).first()</w:t>
            </w:r>
            <w:r>
              <w:rPr>
                <w:rFonts w:ascii="Consolas" w:hAnsi="Consolas"/>
                <w:color w:val="1E293B"/>
                <w:sz w:val="19"/>
              </w:rPr>
              <w:br/>
              <w:t xml:space="preserve">    </w:t>
            </w:r>
            <w:r>
              <w:rPr>
                <w:rFonts w:ascii="Consolas" w:hAnsi="Consolas"/>
                <w:color w:val="1E293B"/>
                <w:sz w:val="19"/>
              </w:rPr>
              <w:br/>
              <w:t xml:space="preserve">    if usuario and proyecto:</w:t>
            </w:r>
            <w:r>
              <w:rPr>
                <w:rFonts w:ascii="Consolas" w:hAnsi="Consolas"/>
                <w:color w:val="1E293B"/>
                <w:sz w:val="19"/>
              </w:rPr>
              <w:br/>
              <w:t xml:space="preserve">        # 2. Si el proyecto no está asignado, lo añadimos a la lista virtual</w:t>
            </w:r>
            <w:r>
              <w:rPr>
                <w:rFonts w:ascii="Consolas" w:hAnsi="Consolas"/>
                <w:color w:val="1E293B"/>
                <w:sz w:val="19"/>
              </w:rPr>
              <w:br/>
              <w:t xml:space="preserve">        if proyecto not in usuario.proyectos:</w:t>
            </w:r>
            <w:r>
              <w:rPr>
                <w:rFonts w:ascii="Consolas" w:hAnsi="Consolas"/>
                <w:color w:val="1E293B"/>
                <w:sz w:val="19"/>
              </w:rPr>
              <w:br/>
              <w:t xml:space="preserve">            usuario.proyectos.append(proyecto) # El ORM detecta el append e inserta en la base de datos</w:t>
            </w:r>
            <w:r>
              <w:rPr>
                <w:rFonts w:ascii="Consolas" w:hAnsi="Consolas"/>
                <w:color w:val="1E293B"/>
                <w:sz w:val="19"/>
              </w:rPr>
              <w:br/>
              <w:t xml:space="preserve">            db.commit()</w:t>
            </w:r>
            <w:r>
              <w:rPr>
                <w:rFonts w:ascii="Consolas" w:hAnsi="Consolas"/>
                <w:color w:val="1E293B"/>
                <w:sz w:val="19"/>
              </w:rPr>
              <w:br/>
              <w:t xml:space="preserve">            db.refresh(usuario)</w:t>
            </w:r>
            <w:r>
              <w:rPr>
                <w:rFonts w:ascii="Consolas" w:hAnsi="Consolas"/>
                <w:color w:val="1E293B"/>
                <w:sz w:val="19"/>
              </w:rPr>
              <w:br/>
              <w:t xml:space="preserve">    return usuario</w:t>
            </w:r>
          </w:p>
        </w:tc>
      </w:tr>
    </w:tbl>
    <w:p w14:paraId="2C0635C8" w14:textId="77777777" w:rsidR="007D53E0" w:rsidRDefault="00000000">
      <w:r>
        <w:rPr>
          <w:b/>
        </w:rPr>
        <w:t>🛣️ Paso 5: Capa Rutas y Endpoints (app/routers/project_routes.py)</w:t>
      </w:r>
    </w:p>
    <w:tbl>
      <w:tblPr>
        <w:tblW w:w="0" w:type="auto"/>
        <w:jc w:val="center"/>
        <w:tblLayout w:type="fixed"/>
        <w:tblLook w:val="04A0" w:firstRow="1" w:lastRow="0" w:firstColumn="1" w:lastColumn="0" w:noHBand="0" w:noVBand="1"/>
      </w:tblPr>
      <w:tblGrid>
        <w:gridCol w:w="8640"/>
      </w:tblGrid>
      <w:tr w:rsidR="007D53E0" w14:paraId="01D2CF3E"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0549F89A" w14:textId="77777777" w:rsidR="007D53E0" w:rsidRDefault="00000000">
            <w:pPr>
              <w:spacing w:after="0"/>
            </w:pPr>
            <w:r>
              <w:rPr>
                <w:rFonts w:ascii="Consolas" w:hAnsi="Consolas"/>
                <w:color w:val="1E293B"/>
                <w:sz w:val="19"/>
              </w:rPr>
              <w:t>from fastapi import APIRouter, Depends, HTTPException, status</w:t>
            </w:r>
            <w:r>
              <w:rPr>
                <w:rFonts w:ascii="Consolas" w:hAnsi="Consolas"/>
                <w:color w:val="1E293B"/>
                <w:sz w:val="19"/>
              </w:rPr>
              <w:br/>
              <w:t>from sqlalchemy.orm import Session</w:t>
            </w:r>
            <w:r>
              <w:rPr>
                <w:rFonts w:ascii="Consolas" w:hAnsi="Consolas"/>
                <w:color w:val="1E293B"/>
                <w:sz w:val="19"/>
              </w:rPr>
              <w:br/>
              <w:t>from app.database import get_db</w:t>
            </w:r>
            <w:r>
              <w:rPr>
                <w:rFonts w:ascii="Consolas" w:hAnsi="Consolas"/>
                <w:color w:val="1E293B"/>
                <w:sz w:val="19"/>
              </w:rPr>
              <w:br/>
              <w:t>from app import crud, schemas</w:t>
            </w:r>
            <w:r>
              <w:rPr>
                <w:rFonts w:ascii="Consolas" w:hAnsi="Consolas"/>
                <w:color w:val="1E293B"/>
                <w:sz w:val="19"/>
              </w:rPr>
              <w:br/>
              <w:t>from app.auth import obtener_usuario_actual</w:t>
            </w:r>
            <w:r>
              <w:rPr>
                <w:rFonts w:ascii="Consolas" w:hAnsi="Consolas"/>
                <w:color w:val="1E293B"/>
                <w:sz w:val="19"/>
              </w:rPr>
              <w:br/>
            </w:r>
            <w:r>
              <w:rPr>
                <w:rFonts w:ascii="Consolas" w:hAnsi="Consolas"/>
                <w:color w:val="1E293B"/>
                <w:sz w:val="19"/>
              </w:rPr>
              <w:br/>
              <w:t>router = APIRouter(prefix="/proyectos", tags=["Proyectos"])</w:t>
            </w:r>
            <w:r>
              <w:rPr>
                <w:rFonts w:ascii="Consolas" w:hAnsi="Consolas"/>
                <w:color w:val="1E293B"/>
                <w:sz w:val="19"/>
              </w:rPr>
              <w:br/>
            </w:r>
            <w:r>
              <w:rPr>
                <w:rFonts w:ascii="Consolas" w:hAnsi="Consolas"/>
                <w:color w:val="1E293B"/>
                <w:sz w:val="19"/>
              </w:rPr>
              <w:br/>
              <w:t>@router.post("/", response_model=schemas.ProyectoResponse, status_code=status.HTTP_201_CREATED)</w:t>
            </w:r>
            <w:r>
              <w:rPr>
                <w:rFonts w:ascii="Consolas" w:hAnsi="Consolas"/>
                <w:color w:val="1E293B"/>
                <w:sz w:val="19"/>
              </w:rPr>
              <w:br/>
              <w:t>def registrar_proyecto(proyecto: schemas.ProyectoCreate, db: Session = Depends(get_db)):</w:t>
            </w:r>
            <w:r>
              <w:rPr>
                <w:rFonts w:ascii="Consolas" w:hAnsi="Consolas"/>
                <w:color w:val="1E293B"/>
                <w:sz w:val="19"/>
              </w:rPr>
              <w:br/>
              <w:t xml:space="preserve">    return crud.crear_proyecto(db, proyecto)</w:t>
            </w:r>
            <w:r>
              <w:rPr>
                <w:rFonts w:ascii="Consolas" w:hAnsi="Consolas"/>
                <w:color w:val="1E293B"/>
                <w:sz w:val="19"/>
              </w:rPr>
              <w:br/>
            </w:r>
            <w:r>
              <w:rPr>
                <w:rFonts w:ascii="Consolas" w:hAnsi="Consolas"/>
                <w:color w:val="1E293B"/>
                <w:sz w:val="19"/>
              </w:rPr>
              <w:br/>
              <w:t># Endpoint relacional dinámico</w:t>
            </w:r>
            <w:r>
              <w:rPr>
                <w:rFonts w:ascii="Consolas" w:hAnsi="Consolas"/>
                <w:color w:val="1E293B"/>
                <w:sz w:val="19"/>
              </w:rPr>
              <w:br/>
              <w:t>@router.post("/{proyecto_id}/asignar-usuario/{usuario_id}", response_model=schemas.UsuarioResponse)</w:t>
            </w:r>
            <w:r>
              <w:rPr>
                <w:rFonts w:ascii="Consolas" w:hAnsi="Consolas"/>
                <w:color w:val="1E293B"/>
                <w:sz w:val="19"/>
              </w:rPr>
              <w:br/>
              <w:t>def vincular_usuario_a_proyecto(proyecto_id: int, usuario_id: int, db: Session = Depends(get_db), admin_actual: schemas.UsuarioBase = Depends(obtener_usuario_actual)):</w:t>
            </w:r>
            <w:r>
              <w:rPr>
                <w:rFonts w:ascii="Consolas" w:hAnsi="Consolas"/>
                <w:color w:val="1E293B"/>
                <w:sz w:val="19"/>
              </w:rPr>
              <w:br/>
              <w:t xml:space="preserve">    if admin_actual.rol != "admin":</w:t>
            </w:r>
            <w:r>
              <w:rPr>
                <w:rFonts w:ascii="Consolas" w:hAnsi="Consolas"/>
                <w:color w:val="1E293B"/>
                <w:sz w:val="19"/>
              </w:rPr>
              <w:br/>
              <w:t xml:space="preserve">        raise HTTPException(status_code=403, detail="Permisos insuficientes para administrar proyectos.")</w:t>
            </w:r>
            <w:r>
              <w:rPr>
                <w:rFonts w:ascii="Consolas" w:hAnsi="Consolas"/>
                <w:color w:val="1E293B"/>
                <w:sz w:val="19"/>
              </w:rPr>
              <w:br/>
              <w:t xml:space="preserve">        </w:t>
            </w:r>
            <w:r>
              <w:rPr>
                <w:rFonts w:ascii="Consolas" w:hAnsi="Consolas"/>
                <w:color w:val="1E293B"/>
                <w:sz w:val="19"/>
              </w:rPr>
              <w:br/>
              <w:t xml:space="preserve">    resultado = crud.asignar_empleado_a_proyecto(db, usuario_id, proyecto_id)</w:t>
            </w:r>
            <w:r>
              <w:rPr>
                <w:rFonts w:ascii="Consolas" w:hAnsi="Consolas"/>
                <w:color w:val="1E293B"/>
                <w:sz w:val="19"/>
              </w:rPr>
              <w:br/>
              <w:t xml:space="preserve">    if not resultado:</w:t>
            </w:r>
            <w:r>
              <w:rPr>
                <w:rFonts w:ascii="Consolas" w:hAnsi="Consolas"/>
                <w:color w:val="1E293B"/>
                <w:sz w:val="19"/>
              </w:rPr>
              <w:br/>
              <w:t xml:space="preserve">        raise HTTPException(status_code=404, detail="Usuario o Proyecto no encontrado.")</w:t>
            </w:r>
            <w:r>
              <w:rPr>
                <w:rFonts w:ascii="Consolas" w:hAnsi="Consolas"/>
                <w:color w:val="1E293B"/>
                <w:sz w:val="19"/>
              </w:rPr>
              <w:br/>
              <w:t xml:space="preserve">    return resultado</w:t>
            </w:r>
          </w:p>
        </w:tc>
      </w:tr>
    </w:tbl>
    <w:p w14:paraId="3FC0E813" w14:textId="77777777" w:rsidR="00817DBD" w:rsidRDefault="00817DBD"/>
    <w:sectPr w:rsidR="00817D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67740">
    <w:abstractNumId w:val="8"/>
  </w:num>
  <w:num w:numId="2" w16cid:durableId="894854360">
    <w:abstractNumId w:val="6"/>
  </w:num>
  <w:num w:numId="3" w16cid:durableId="220211472">
    <w:abstractNumId w:val="5"/>
  </w:num>
  <w:num w:numId="4" w16cid:durableId="1431580756">
    <w:abstractNumId w:val="4"/>
  </w:num>
  <w:num w:numId="5" w16cid:durableId="498890979">
    <w:abstractNumId w:val="7"/>
  </w:num>
  <w:num w:numId="6" w16cid:durableId="1972712184">
    <w:abstractNumId w:val="3"/>
  </w:num>
  <w:num w:numId="7" w16cid:durableId="989678088">
    <w:abstractNumId w:val="2"/>
  </w:num>
  <w:num w:numId="8" w16cid:durableId="1056510255">
    <w:abstractNumId w:val="1"/>
  </w:num>
  <w:num w:numId="9" w16cid:durableId="115922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3582"/>
    <w:rsid w:val="007D53E0"/>
    <w:rsid w:val="00817DBD"/>
    <w:rsid w:val="00AA1D8D"/>
    <w:rsid w:val="00B47730"/>
    <w:rsid w:val="00C503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A41FC4-603D-4DC3-9E1B-2CCA1064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713</Words>
  <Characters>5586</Characters>
  <Application>Microsoft Office Word</Application>
  <DocSecurity>0</DocSecurity>
  <Lines>174</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Eladio Porras Camargo</cp:lastModifiedBy>
  <cp:revision>2</cp:revision>
  <dcterms:created xsi:type="dcterms:W3CDTF">2013-12-23T23:15:00Z</dcterms:created>
  <dcterms:modified xsi:type="dcterms:W3CDTF">2026-07-28T16:31:00Z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2026-07-28T16:30:48Z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71522f6b-a2c1-43c9-b9cc-54934232bbd9</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