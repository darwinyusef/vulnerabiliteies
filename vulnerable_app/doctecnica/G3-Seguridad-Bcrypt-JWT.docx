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D949" w14:textId="77777777" w:rsidR="00EA20F3" w:rsidRDefault="00000000">
      <w:pPr>
        <w:spacing w:after="80"/>
        <w:jc w:val="center"/>
      </w:pPr>
      <w:r>
        <w:rPr>
          <w:b/>
          <w:color w:val="002D62"/>
          <w:sz w:val="36"/>
        </w:rPr>
        <w:t>📖 GUÍA DE APRENDIZAJE: SEGURIDAD, ROLES Y AUTENTICACIÓN</w:t>
      </w:r>
    </w:p>
    <w:p w14:paraId="1A709B17" w14:textId="77777777" w:rsidR="00EA20F3" w:rsidRDefault="00000000">
      <w:pPr>
        <w:spacing w:after="480"/>
        <w:jc w:val="center"/>
      </w:pPr>
      <w:r>
        <w:rPr>
          <w:i/>
          <w:color w:val="FC7323"/>
          <w:sz w:val="26"/>
        </w:rPr>
        <w:t>Fase 3: Implementación de Autorización y Autenticación con JWT y Bcrypt</w:t>
      </w:r>
    </w:p>
    <w:p w14:paraId="6CFA8576" w14:textId="77777777" w:rsidR="00EA20F3" w:rsidRDefault="00000000">
      <w:r>
        <w:rPr>
          <w:b/>
          <w:color w:val="002D62"/>
          <w:sz w:val="28"/>
        </w:rPr>
        <w:t>🎯 Objetivo General</w:t>
      </w:r>
    </w:p>
    <w:p w14:paraId="61DF0457" w14:textId="77777777" w:rsidR="00EA20F3" w:rsidRDefault="00000000">
      <w:r>
        <w:t>Evolucionar la arquitectura API REST aplicando el patrón MVC para asegurar el backend corporativo. El aprendiz aprenderá a modelar roles de usuario (Autorización), proteger la información sensible en la base de datos (Encriptación) y controlar el acceso a los recursos mediante JSON Web Tokens (Autenticación).</w:t>
      </w:r>
    </w:p>
    <w:p w14:paraId="43B65CD7" w14:textId="77777777" w:rsidR="00EA20F3" w:rsidRDefault="00000000">
      <w:r>
        <w:rPr>
          <w:b/>
          <w:color w:val="002D62"/>
          <w:sz w:val="28"/>
        </w:rPr>
        <w:t>🗺️ Ruta Metodológica de Aprendizaje</w:t>
      </w:r>
    </w:p>
    <w:p w14:paraId="461478C6" w14:textId="77777777" w:rsidR="00EA20F3" w:rsidRDefault="00000000">
      <w:r>
        <w:t>Para construir una arquitectura robusta sin abrumar el proceso formativo de los muchachos, avanzaremos de forma incremental siguiendo la estrategia de "menor a mayor abstracción lógica":</w:t>
      </w:r>
    </w:p>
    <w:p w14:paraId="1A6A2783" w14:textId="77777777" w:rsidR="00EA20F3" w:rsidRDefault="00000000">
      <w:r>
        <w:t>1. Fase 1: Roles (Modelos y Estructura) -&gt; Definición del tipo de usuario en el modelo de datos.</w:t>
      </w:r>
      <w:r>
        <w:br/>
        <w:t>2. Fase 2: Encriptación (Seguridad de Datos) -&gt; Hashing criptográfico de contraseñas con Bcrypt.</w:t>
      </w:r>
      <w:r>
        <w:br/>
        <w:t>3. Fase 3: Autenticación (Tokens JWT) -&gt; Control de acceso por sesión y firmas digitales.</w:t>
      </w:r>
    </w:p>
    <w:p w14:paraId="757A8F6C" w14:textId="77777777" w:rsidR="00EA20F3" w:rsidRDefault="00000000">
      <w:r>
        <w:rPr>
          <w:b/>
          <w:color w:val="002D62"/>
          <w:sz w:val="28"/>
        </w:rPr>
        <w:t>👑 Fase 1: Agregar el Tipo de Usuario (Roles / Autorización Base)</w:t>
      </w:r>
    </w:p>
    <w:p w14:paraId="79DD2355" w14:textId="77777777" w:rsidR="00EA20F3" w:rsidRDefault="00000000">
      <w:r>
        <w:t>Añadiremos un campo de rol para diferenciar entre un usuario común (user) y un administrador (admin).</w:t>
      </w:r>
    </w:p>
    <w:p w14:paraId="33A172E2" w14:textId="77777777" w:rsidR="00EA20F3" w:rsidRDefault="00000000">
      <w:r>
        <w:t>1. Modificación en la Base de Datos (PostgreSQL):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329373FC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C11D72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ALTER TABLE usuarios ADD COLUMN rol VARCHAR(20) DEFAULT 'user' NOT NULL;</w:t>
            </w:r>
          </w:p>
        </w:tc>
      </w:tr>
    </w:tbl>
    <w:p w14:paraId="5DD54EA8" w14:textId="77777777" w:rsidR="00EA20F3" w:rsidRDefault="00000000">
      <w:r>
        <w:t>2. Actualización en la Capa Modelo (app/models.py):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7696814F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376124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 import Column, Integer, String, ForeignKey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relationship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Base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UsuarioModel(Base):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__tablename__ = "usuarios"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 = Column(Integer, primary key=True, index=True, autoincrement=True)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 = Column(String,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email = Column(String, unique=True, index=True,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 = Column(String,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rol = Column(String, default="user", nullable=False) # &lt;-- NUEVO CAMPO DE ROL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 = Column(Integer, ForeignKey("departamentos.id"), nullable=True)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 = relationship("DepartamentoModel", back_populates="usuarios")</w:t>
            </w:r>
          </w:p>
        </w:tc>
      </w:tr>
    </w:tbl>
    <w:p w14:paraId="06EBAEBC" w14:textId="77777777" w:rsidR="00EA20F3" w:rsidRDefault="00000000">
      <w:r>
        <w:lastRenderedPageBreak/>
        <w:t>3. Actualización en la Capa Esquemas (app/schemas.py):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4C1A8D88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9B1FAA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pydantic import BaseModel, EmailStr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UsuarioBase(BaseModel):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nombre: str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email: EmailStr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rol: str = "user"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UsuarioCreate(UsuarioBase):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password: str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departamento_id: int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UsuarioResponse(UsuarioBase):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id: int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departamento_id: int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rol: str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class Config: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from_attributes = True</w:t>
            </w:r>
          </w:p>
        </w:tc>
      </w:tr>
    </w:tbl>
    <w:p w14:paraId="31B46CE7" w14:textId="77777777" w:rsidR="00EA20F3" w:rsidRDefault="00000000">
      <w:r>
        <w:rPr>
          <w:b/>
          <w:color w:val="002D62"/>
          <w:sz w:val="28"/>
        </w:rPr>
        <w:t>🔐 Fase 2: Encriptación de Contraseñas (Hashing con Bcrypt)</w:t>
      </w:r>
    </w:p>
    <w:p w14:paraId="71C2B33B" w14:textId="77777777" w:rsidR="00EA20F3" w:rsidRDefault="00000000">
      <w:r>
        <w:t>1. Instalación de las librerías de seguridad: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4A3B0509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62CC0D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pip install "passlib[bcrypt]"</w:t>
            </w:r>
            <w:r>
              <w:rPr>
                <w:rFonts w:ascii="Consolas" w:hAnsi="Consolas"/>
                <w:color w:val="1E293B"/>
                <w:sz w:val="19"/>
              </w:rPr>
              <w:br/>
              <w:t>pip freeze &gt; requirements.txt</w:t>
            </w:r>
          </w:p>
        </w:tc>
      </w:tr>
    </w:tbl>
    <w:p w14:paraId="553CFCD7" w14:textId="77777777" w:rsidR="00EA20F3" w:rsidRDefault="00000000">
      <w:r>
        <w:t>2. Creación del utilitario de seguridad (app/security.py):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22FB5377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BCA464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passlib.context import CryptContext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pwd_context = CryptContext(schemes=["bcrypt"], deprecated="auto")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encriptar_password(password: str) -&gt; str: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pwd_context.hash(password)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verificar_password(plain_password: str, hashed_password: str) -&gt; bool: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pwd_context.verify(plain_password, hashed_password)</w:t>
            </w:r>
          </w:p>
        </w:tc>
      </w:tr>
    </w:tbl>
    <w:p w14:paraId="1EBDCC7B" w14:textId="77777777" w:rsidR="00EA20F3" w:rsidRDefault="00000000">
      <w:r>
        <w:t>3. Refactorización en la Capa Controlador (app/crud.py):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0E25F901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5A52C3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app.models import UsuarioModel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app.schemas import UsuarioCreate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app.security import encriptar_password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crear_usuario(db: Session, usuario: UsuarioCreate):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password_segura = encriptar_password(usuario.password)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nuevo_usuario = UsuarioModel(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nombre=usuario.nombre,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email=usuario.email,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password=password_segura,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rol=usuario.rol,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departamento_id=usuario.departamento_id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db.add(nuevo_usuario)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db.commit()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db.refresh(nuevo_usuario)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nuevo_usuario</w:t>
            </w:r>
          </w:p>
        </w:tc>
      </w:tr>
    </w:tbl>
    <w:p w14:paraId="61CE6012" w14:textId="77777777" w:rsidR="00EA20F3" w:rsidRDefault="00000000">
      <w:r>
        <w:rPr>
          <w:b/>
          <w:color w:val="002D62"/>
          <w:sz w:val="28"/>
        </w:rPr>
        <w:t>🎫 Fase 3: Autenticación y Autorización mediante Tokens (JWT)</w:t>
      </w:r>
    </w:p>
    <w:p w14:paraId="45488208" w14:textId="77777777" w:rsidR="00EA20F3" w:rsidRDefault="00000000">
      <w:r>
        <w:t>1. Instalación de la librería de tokens: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7291CC6F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B1518A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pip install pyjwt</w:t>
            </w:r>
          </w:p>
        </w:tc>
      </w:tr>
    </w:tbl>
    <w:p w14:paraId="5E5CAC18" w14:textId="77777777" w:rsidR="00EA20F3" w:rsidRDefault="00000000">
      <w:r>
        <w:t>2. Configuración y lógica de Tokens (app/auth.py):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3761EEA3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42F29B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import jwt</w:t>
            </w:r>
            <w:r>
              <w:rPr>
                <w:rFonts w:ascii="Consolas" w:hAnsi="Consolas"/>
                <w:color w:val="1E293B"/>
                <w:sz w:val="19"/>
              </w:rPr>
              <w:br/>
              <w:t>from datetime import datetime, timedelta, timezone</w:t>
            </w:r>
            <w:r>
              <w:rPr>
                <w:rFonts w:ascii="Consolas" w:hAnsi="Consolas"/>
                <w:color w:val="1E293B"/>
                <w:sz w:val="19"/>
              </w:rPr>
              <w:br/>
              <w:t>from fastapi import Depends, HTTPException, status</w:t>
            </w:r>
            <w:r>
              <w:rPr>
                <w:rFonts w:ascii="Consolas" w:hAnsi="Consolas"/>
                <w:color w:val="1E293B"/>
                <w:sz w:val="19"/>
              </w:rPr>
              <w:br/>
              <w:t>from fastapi.security import OAuth2PasswordBearer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get_db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app.models import UsuarioModel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SECRET_KEY = "SENA_KEY_SECRET_ALTA_SEGURIDAD_ADSO"</w:t>
            </w:r>
            <w:r>
              <w:rPr>
                <w:rFonts w:ascii="Consolas" w:hAnsi="Consolas"/>
                <w:color w:val="1E293B"/>
                <w:sz w:val="19"/>
              </w:rPr>
              <w:br/>
              <w:t>ALGORITHM = "HS256"</w:t>
            </w:r>
            <w:r>
              <w:rPr>
                <w:rFonts w:ascii="Consolas" w:hAnsi="Consolas"/>
                <w:color w:val="1E293B"/>
                <w:sz w:val="19"/>
              </w:rPr>
              <w:br/>
              <w:t>ACCESS_TOKEN_EXPIRE_MINUTES = 30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oauth2_scheme = OAuth2PasswordBearer(tokenUrl="login")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crear_token_acceso(data: dict) -&gt; str: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datos_a_cifrar = data.copy()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tiempo_expiracion = datetime.now(timezone.utc) + timedelta(minutes=ACCESS_TOKEN_EXPIRE_MINUTES)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datos_a_cifrar.update({"exp": tiempo_expiracion})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jwt.encode(datos_a_cifrar, SECRET_KEY, algorithm=ALGORITHM)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def obtener_usuario_actual(token: str = Depends(oauth2_scheme),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credenciales_exception = HTTPException(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status_code=status.HTTP_401_UNAUTHORIZED,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detail="No se pudo validar el token de acceso",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headers={"WWW-Authenticate": "Bearer"},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payload = jwt.decode(token, SECRET_KEY, algorithms=[ALGORITHM])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email: str = payload.get("sub")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if email is None: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raise credenciales_exception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except jwt.PyJWTError: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credenciales_exception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usuario = db.query(UsuarioModel).filter(UsuarioModel.email == email).first()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usuario is None: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credenciales_exception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usuario</w:t>
            </w:r>
          </w:p>
        </w:tc>
      </w:tr>
    </w:tbl>
    <w:p w14:paraId="430CC43F" w14:textId="77777777" w:rsidR="00EA20F3" w:rsidRDefault="00000000">
      <w:r>
        <w:t>3. Creación de las Rutas de Autenticación (app/routers/auth_routes.py):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1042085F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D18757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fastapi import APIRouter, Depends, HTTPException, status</w:t>
            </w:r>
            <w:r>
              <w:rPr>
                <w:rFonts w:ascii="Consolas" w:hAnsi="Consolas"/>
                <w:color w:val="1E293B"/>
                <w:sz w:val="19"/>
              </w:rPr>
              <w:br/>
              <w:t>from fastapi.security import OAuth2PasswordRequestForm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get_db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app.security import verificar_password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app.auth import crear_token_acceso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app.models import UsuarioModel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router = APIRouter(tags=["Autenticación"])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@router.post("/login")</w:t>
            </w:r>
            <w:r>
              <w:rPr>
                <w:rFonts w:ascii="Consolas" w:hAnsi="Consolas"/>
                <w:color w:val="1E293B"/>
                <w:sz w:val="19"/>
              </w:rPr>
              <w:br/>
              <w:t>def login(form_data: OAuth2PasswordRequestForm = Depends(), db: Session = Depends(get_db)):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usuario = db.query(UsuarioModel).filter(UsuarioModel.email == form_data.username).first()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not usuario: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HTTPException(status_code=400, detail="Correo o contraseña incorrectos")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not verificar_password(form_data.password, usuario.password):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HTTPException(status_code=400, detail="Correo o contraseña incorrectos")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token_acceso = crear_token_acceso(data={"sub": usuario.email, "rol": usuario.rol})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{"access_token": token_acceso, "token_type": "bearer"}</w:t>
            </w:r>
          </w:p>
        </w:tc>
      </w:tr>
    </w:tbl>
    <w:p w14:paraId="5047F057" w14:textId="77777777" w:rsidR="00EA20F3" w:rsidRDefault="00000000">
      <w:r>
        <w:t>4. ¿Cómo proteger una ruta usando Roles y Autenticación? (app/routers/user_routes.py):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EA20F3" w14:paraId="7EDA59FB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DC0C8C" w14:textId="77777777" w:rsidR="00EA20F3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fastapi import APIRouter, Depends, HTTPException, status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Session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get_db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 import crud, schemas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app.auth import obtener_usuario_actual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router = APIRouter(prefix="/usuarios", tags=["Usuarios"])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@router.get("/", response_model=list[schemas.UsuarioResponse])</w:t>
            </w:r>
            <w:r>
              <w:rPr>
                <w:rFonts w:ascii="Consolas" w:hAnsi="Consolas"/>
                <w:color w:val="1E293B"/>
                <w:sz w:val="19"/>
              </w:rPr>
              <w:br/>
              <w:t>def listar_usuarios(db: Session = Depends(get_db), usuario_autenticado: crud.UsuarioModel = Depends(obtener_usuario_actual)):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usuario_autenticado.rol != "admin":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HTTPException(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status_code=status.HTTP_403_FORBIDDEN,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detail="Operación no permitida. Se requieren permisos de Administrador."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crud.obtener_usuarios(db)</w:t>
            </w:r>
          </w:p>
        </w:tc>
      </w:tr>
    </w:tbl>
    <w:p w14:paraId="00D461B9" w14:textId="77777777" w:rsidR="00542568" w:rsidRDefault="00542568"/>
    <w:sectPr w:rsidR="005425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01249">
    <w:abstractNumId w:val="8"/>
  </w:num>
  <w:num w:numId="2" w16cid:durableId="349525878">
    <w:abstractNumId w:val="6"/>
  </w:num>
  <w:num w:numId="3" w16cid:durableId="1088968708">
    <w:abstractNumId w:val="5"/>
  </w:num>
  <w:num w:numId="4" w16cid:durableId="1624456089">
    <w:abstractNumId w:val="4"/>
  </w:num>
  <w:num w:numId="5" w16cid:durableId="2095859739">
    <w:abstractNumId w:val="7"/>
  </w:num>
  <w:num w:numId="6" w16cid:durableId="2028016351">
    <w:abstractNumId w:val="3"/>
  </w:num>
  <w:num w:numId="7" w16cid:durableId="1181511580">
    <w:abstractNumId w:val="2"/>
  </w:num>
  <w:num w:numId="8" w16cid:durableId="610285285">
    <w:abstractNumId w:val="1"/>
  </w:num>
  <w:num w:numId="9" w16cid:durableId="14435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A8"/>
    <w:rsid w:val="0029639D"/>
    <w:rsid w:val="00326F90"/>
    <w:rsid w:val="00542568"/>
    <w:rsid w:val="00AA1D8D"/>
    <w:rsid w:val="00B47730"/>
    <w:rsid w:val="00BA3339"/>
    <w:rsid w:val="00CB0664"/>
    <w:rsid w:val="00EA2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0CA123-224F-414B-8531-6C10A09F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6339</Characters>
  <Application>Microsoft Office Word</Application>
  <DocSecurity>0</DocSecurity>
  <Lines>198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Eladio Porras Camargo</cp:lastModifiedBy>
  <cp:revision>2</cp:revision>
  <dcterms:created xsi:type="dcterms:W3CDTF">2013-12-23T23:15:00Z</dcterms:created>
  <dcterms:modified xsi:type="dcterms:W3CDTF">2026-06-18T01:37:00Z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2026-06-18T01:37:20Z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726f908e-bd7b-45e8-b754-015727e0d47c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